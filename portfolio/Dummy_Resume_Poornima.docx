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SMITH</w:t>
      </w:r>
    </w:p>
    <w:p>
      <w:r>
        <w:t>Bangalore, Karnataka, India | +91 98765 43210 | john.smith@email.com | linkedin.com/in/johnsmith</w:t>
      </w:r>
    </w:p>
    <w:p>
      <w:pPr>
        <w:pStyle w:val="Heading1"/>
      </w:pPr>
      <w:r>
        <w:t>PROFESSIONAL SUMMARY</w:t>
      </w:r>
    </w:p>
    <w:p>
      <w:r>
        <w:t>Detail-oriented and motivated professional with experience in technical documentation, project coordination, and stakeholder communication. Skilled in creating clear documentation, managing cross-functional projects, and using modern productivity and collaboration tools.</w:t>
      </w:r>
    </w:p>
    <w:p>
      <w:pPr>
        <w:pStyle w:val="Heading1"/>
      </w:pPr>
      <w:r>
        <w:t>SKILLS</w:t>
      </w:r>
    </w:p>
    <w:p>
      <w:r>
        <w:t>Technical Writing; API Documentation; Content Development; Agile Methodologies; Project Coordination; Microsoft Office Suite; Git and GitHub; Confluence; Markdown; Research and Analysis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Technical Documentation Specialist | ABC Technologies Pvt. Ltd. | June 2023 – Present</w:t>
      </w:r>
    </w:p>
    <w:p>
      <w:r>
        <w:t>- Created and maintained technical documentation.</w:t>
        <w:br/>
        <w:t>- Developed user guides, API documentation, and release notes.</w:t>
        <w:br/>
        <w:t>- Collaborated with developers and QA teams.</w:t>
      </w:r>
    </w:p>
    <w:p>
      <w:pPr>
        <w:pStyle w:val="Heading2"/>
      </w:pPr>
      <w:r>
        <w:t>Project Coordinator | XYZ Solutions Pvt. Ltd. | Jan 2021 – May 2023</w:t>
      </w:r>
    </w:p>
    <w:p>
      <w:r>
        <w:t>- Coordinated project activities.</w:t>
        <w:br/>
        <w:t>- Maintained project documentation.</w:t>
        <w:br/>
        <w:t>- Supported stakeholder communication.</w:t>
      </w:r>
    </w:p>
    <w:p>
      <w:pPr>
        <w:pStyle w:val="Heading1"/>
      </w:pPr>
      <w:r>
        <w:t>EDUCATION</w:t>
      </w:r>
    </w:p>
    <w:p>
      <w:r>
        <w:t>Bachelor of Engineering (Computer Science)</w:t>
        <w:br/>
        <w:t>Visvesvaraya Technological University</w:t>
        <w:br/>
        <w:t>2017 – 2021</w:t>
      </w:r>
    </w:p>
    <w:p>
      <w:pPr>
        <w:pStyle w:val="Heading1"/>
      </w:pPr>
      <w:r>
        <w:t>CERTIFICATIONS</w:t>
      </w:r>
    </w:p>
    <w:p>
      <w:r>
        <w:t>- Certified Scrum Master (CSM)</w:t>
        <w:br/>
        <w:t>- Technical Writing Fundamentals</w:t>
        <w:br/>
        <w:t>- Introduction to API Documentation</w:t>
      </w:r>
    </w:p>
    <w:p>
      <w:pPr>
        <w:pStyle w:val="Heading1"/>
      </w:pPr>
      <w:r>
        <w:t>PROJECTS</w:t>
      </w:r>
    </w:p>
    <w:p>
      <w:r>
        <w:t>API Documentation Project: Created API reference documentation using Markdown.</w:t>
        <w:br/>
        <w:t>Documentation Quality Review Project: Performed content audits and improved quality.</w:t>
      </w:r>
    </w:p>
    <w:p>
      <w:pPr>
        <w:pStyle w:val="Heading1"/>
      </w:pPr>
      <w:r>
        <w:t>LANGUAGES</w:t>
      </w:r>
    </w:p>
    <w:p>
      <w:r>
        <w:t>English (Fluent), Hindi (Fluent), Kannada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