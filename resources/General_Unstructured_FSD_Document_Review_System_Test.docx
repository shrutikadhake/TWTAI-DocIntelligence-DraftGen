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Functional Specification Document</w:t>
      </w:r>
    </w:p>
    <w:p>
      <w:pPr>
        <w:jc w:val="center"/>
      </w:pPr>
      <w:r>
        <w:rPr>
          <w:b/>
          <w:sz w:val="32"/>
        </w:rPr>
        <w:t>Generic Document Review and Approval System</w:t>
      </w:r>
    </w:p>
    <w:p>
      <w:pPr>
        <w:jc w:val="center"/>
      </w:pPr>
      <w:r>
        <w:rPr>
          <w:i/>
        </w:rPr>
        <w:t>Unstructured Test FSD for DOCX-to-HTML Skill Validation</w:t>
      </w:r>
    </w:p>
    <w:p>
      <w:r>
        <w:t>Note: This is a synthetic, non-proprietary test document. It is not copied from Google or any proprietary product documentation. It uses a generic document review workflow to test extraction, restructuring, content-gap detection, tables, images, lists, and procedures.</w:t>
      </w:r>
    </w:p>
    <w:p>
      <w:pPr>
        <w:pStyle w:val="Heading1"/>
      </w:pPr>
      <w:r>
        <w:t>Document Control</w:t>
      </w:r>
    </w:p>
    <w:tbl>
      <w:tblPr>
        <w:tblW w:type="auto" w:w="0"/>
        <w:tblLook w:firstColumn="1" w:firstRow="1" w:lastColumn="0" w:lastRow="0" w:noHBand="0" w:noVBand="1" w:val="04A0"/>
      </w:tblPr>
      <w:tblGrid>
        <w:gridCol w:w="2484"/>
        <w:gridCol w:w="2484"/>
        <w:gridCol w:w="2484"/>
        <w:gridCol w:w="2484"/>
      </w:tblGrid>
      <w:tr>
        <w:tc>
          <w:tcPr>
            <w:tcW w:type="dxa" w:w="2484"/>
          </w:tcPr>
          <w:p>
            <w:r>
              <w:t>Item</w:t>
            </w:r>
          </w:p>
        </w:tc>
        <w:tc>
          <w:tcPr>
            <w:tcW w:type="dxa" w:w="2484"/>
          </w:tcPr>
          <w:p>
            <w:r>
              <w:t>Value</w:t>
            </w:r>
          </w:p>
        </w:tc>
        <w:tc>
          <w:tcPr>
            <w:tcW w:type="dxa" w:w="2484"/>
          </w:tcPr>
          <w:p>
            <w:r>
              <w:t>Owner</w:t>
            </w:r>
          </w:p>
        </w:tc>
        <w:tc>
          <w:tcPr>
            <w:tcW w:type="dxa" w:w="2484"/>
          </w:tcPr>
          <w:p>
            <w:r>
              <w:t>Notes</w:t>
            </w:r>
          </w:p>
        </w:tc>
      </w:tr>
      <w:tr>
        <w:tc>
          <w:tcPr>
            <w:tcW w:type="dxa" w:w="2484"/>
          </w:tcPr>
          <w:p>
            <w:r>
              <w:t>Document Type</w:t>
            </w:r>
          </w:p>
        </w:tc>
        <w:tc>
          <w:tcPr>
            <w:tcW w:type="dxa" w:w="2484"/>
          </w:tcPr>
          <w:p>
            <w:r>
              <w:t>Functional Specification Document</w:t>
            </w:r>
          </w:p>
        </w:tc>
        <w:tc>
          <w:tcPr>
            <w:tcW w:type="dxa" w:w="2484"/>
          </w:tcPr>
          <w:p>
            <w:r>
              <w:t>Product Team</w:t>
            </w:r>
          </w:p>
        </w:tc>
        <w:tc>
          <w:tcPr>
            <w:tcW w:type="dxa" w:w="2484"/>
          </w:tcPr>
          <w:p>
            <w:r>
              <w:t>Draft for review</w:t>
            </w:r>
          </w:p>
        </w:tc>
      </w:tr>
      <w:tr>
        <w:tc>
          <w:tcPr>
            <w:tcW w:type="dxa" w:w="2484"/>
          </w:tcPr>
          <w:p>
            <w:r>
              <w:t>System</w:t>
            </w:r>
          </w:p>
        </w:tc>
        <w:tc>
          <w:tcPr>
            <w:tcW w:type="dxa" w:w="2484"/>
          </w:tcPr>
          <w:p>
            <w:r>
              <w:t>Document Review and Approval System</w:t>
            </w:r>
          </w:p>
        </w:tc>
        <w:tc>
          <w:tcPr>
            <w:tcW w:type="dxa" w:w="2484"/>
          </w:tcPr>
          <w:p>
            <w:r>
              <w:t>Business Applications</w:t>
            </w:r>
          </w:p>
        </w:tc>
        <w:tc>
          <w:tcPr>
            <w:tcW w:type="dxa" w:w="2484"/>
          </w:tcPr>
          <w:p>
            <w:r>
              <w:t>Generic sample</w:t>
            </w:r>
          </w:p>
        </w:tc>
      </w:tr>
      <w:tr>
        <w:tc>
          <w:tcPr>
            <w:tcW w:type="dxa" w:w="2484"/>
          </w:tcPr>
          <w:p>
            <w:r>
              <w:t>Version</w:t>
            </w:r>
          </w:p>
        </w:tc>
        <w:tc>
          <w:tcPr>
            <w:tcW w:type="dxa" w:w="2484"/>
          </w:tcPr>
          <w:p>
            <w:r>
              <w:t>0.7</w:t>
            </w:r>
          </w:p>
        </w:tc>
        <w:tc>
          <w:tcPr>
            <w:tcW w:type="dxa" w:w="2484"/>
          </w:tcPr>
          <w:p>
            <w:r>
              <w:t>Business Analyst</w:t>
            </w:r>
          </w:p>
        </w:tc>
        <w:tc>
          <w:tcPr>
            <w:tcW w:type="dxa" w:w="2484"/>
          </w:tcPr>
          <w:p>
            <w:r>
              <w:t>Intentionally incomplete</w:t>
            </w:r>
          </w:p>
        </w:tc>
      </w:tr>
      <w:tr>
        <w:tc>
          <w:tcPr>
            <w:tcW w:type="dxa" w:w="2484"/>
          </w:tcPr>
          <w:p>
            <w:r>
              <w:t>Prepared For</w:t>
            </w:r>
          </w:p>
        </w:tc>
        <w:tc>
          <w:tcPr>
            <w:tcW w:type="dxa" w:w="2484"/>
          </w:tcPr>
          <w:p>
            <w:r>
              <w:t>Internal Skill Testing</w:t>
            </w:r>
          </w:p>
        </w:tc>
        <w:tc>
          <w:tcPr>
            <w:tcW w:type="dxa" w:w="2484"/>
          </w:tcPr>
          <w:p>
            <w:r>
              <w:t>Documentation Team</w:t>
            </w:r>
          </w:p>
        </w:tc>
        <w:tc>
          <w:tcPr>
            <w:tcW w:type="dxa" w:w="2484"/>
          </w:tcPr>
          <w:p>
            <w:r>
              <w:t>Use to test conversion</w:t>
            </w:r>
          </w:p>
        </w:tc>
      </w:tr>
      <w:tr>
        <w:tc>
          <w:tcPr>
            <w:tcW w:type="dxa" w:w="2484"/>
          </w:tcPr>
          <w:p>
            <w:r>
              <w:t>Status</w:t>
            </w:r>
          </w:p>
        </w:tc>
        <w:tc>
          <w:tcPr>
            <w:tcW w:type="dxa" w:w="2484"/>
          </w:tcPr>
          <w:p>
            <w:r>
              <w:t>Draft</w:t>
            </w:r>
          </w:p>
        </w:tc>
        <w:tc>
          <w:tcPr>
            <w:tcW w:type="dxa" w:w="2484"/>
          </w:tcPr>
          <w:p>
            <w:r>
              <w:t>Project Team</w:t>
            </w:r>
          </w:p>
        </w:tc>
        <w:tc>
          <w:tcPr>
            <w:tcW w:type="dxa" w:w="2484"/>
          </w:tcPr>
          <w:p>
            <w:r>
              <w:t>Contains open questions and gaps</w:t>
            </w:r>
          </w:p>
        </w:tc>
      </w:tr>
    </w:tbl>
    <w:p>
      <w:pPr>
        <w:pStyle w:val="Heading1"/>
      </w:pPr>
      <w:r>
        <w:t>Background and Business Context</w:t>
      </w:r>
    </w:p>
    <w:p>
      <w:r>
        <w:t>The organization receives a high volume of documents that require review, comments, status updates, approval decisions, and audit tracking. Reviewers currently switch between email attachments, shared folders, spreadsheet trackers, and separate comment threads. This creates inconsistent review outcomes and slows down approval decisions.</w:t>
      </w:r>
    </w:p>
    <w:p>
      <w:r>
        <w:t>The proposed system provides a centralized experience for reviewing uploaded documents, searching inside document content, capturing comments, assigning decisions, and tracking review progress. The first delivery focuses on document intake, review queue visibility, document viewer improvements, comments, status transitions, notifications, and audit history.</w:t>
      </w:r>
    </w:p>
    <w:p>
      <w:r>
        <w:t>This document is intentionally written with mixed formatting, repeated ideas, incomplete statements, and inconsistent terminology so that an HTML-generation skill can restructure the content and identify content gaps without making assumptions.</w:t>
      </w:r>
    </w:p>
    <w:p>
      <w:pPr>
        <w:pStyle w:val="Heading1"/>
      </w:pPr>
      <w:r>
        <w:t>Problem Statement - Draft Notes</w:t>
      </w:r>
    </w:p>
    <w:p>
      <w:pPr>
        <w:pStyle w:val="ListBullet"/>
      </w:pPr>
      <w:r>
        <w:t>Reviewers spend too much time finding the latest document version.</w:t>
      </w:r>
    </w:p>
    <w:p>
      <w:pPr>
        <w:pStyle w:val="ListBullet"/>
      </w:pPr>
      <w:r>
        <w:t>Comments are stored in multiple places and are hard to consolidate.</w:t>
      </w:r>
    </w:p>
    <w:p>
      <w:pPr>
        <w:pStyle w:val="ListBullet"/>
      </w:pPr>
      <w:r>
        <w:t>Approvers cannot quickly see pending documents that need action.</w:t>
      </w:r>
    </w:p>
    <w:p>
      <w:pPr>
        <w:pStyle w:val="ListBullet"/>
      </w:pPr>
      <w:r>
        <w:t>Users need better search within long documents.</w:t>
      </w:r>
    </w:p>
    <w:p>
      <w:pPr>
        <w:pStyle w:val="ListBullet"/>
      </w:pPr>
      <w:r>
        <w:t>Audit users need a history of who reviewed what and when.</w:t>
      </w:r>
    </w:p>
    <w:p>
      <w:pPr>
        <w:pStyle w:val="ListBullet"/>
      </w:pPr>
      <w:r>
        <w:t>Some documents have missing metadata, which causes routing issues.</w:t>
      </w:r>
    </w:p>
    <w:p>
      <w:r>
        <w:t>IMPORTANT: The final workflow still needs confirmation from Legal Operations and Compliance. Do not assume final approval rules.</w:t>
      </w:r>
    </w:p>
    <w:p>
      <w:pPr>
        <w:pStyle w:val="Heading1"/>
      </w:pPr>
      <w:r>
        <w:t>Users, Roles, and Permissions</w:t>
      </w:r>
    </w:p>
    <w:p>
      <w:r>
        <w:t>The following list is a first draft and may not include every role. Some permissions are not final.</w:t>
      </w:r>
    </w:p>
    <w:tbl>
      <w:tblPr>
        <w:tblW w:type="auto" w:w="0"/>
        <w:tblLook w:firstColumn="1" w:firstRow="1" w:lastColumn="0" w:lastRow="0" w:noHBand="0" w:noVBand="1" w:val="04A0"/>
      </w:tblPr>
      <w:tblGrid>
        <w:gridCol w:w="1987"/>
        <w:gridCol w:w="1987"/>
        <w:gridCol w:w="1987"/>
        <w:gridCol w:w="1987"/>
        <w:gridCol w:w="1987"/>
      </w:tblGrid>
      <w:tr>
        <w:tc>
          <w:tcPr>
            <w:tcW w:type="dxa" w:w="1987"/>
          </w:tcPr>
          <w:p>
            <w:r>
              <w:t>Role</w:t>
            </w:r>
          </w:p>
        </w:tc>
        <w:tc>
          <w:tcPr>
            <w:tcW w:type="dxa" w:w="1987"/>
          </w:tcPr>
          <w:p>
            <w:r>
              <w:t>Typical Tasks</w:t>
            </w:r>
          </w:p>
        </w:tc>
        <w:tc>
          <w:tcPr>
            <w:tcW w:type="dxa" w:w="1987"/>
          </w:tcPr>
          <w:p>
            <w:r>
              <w:t>Can Upload</w:t>
            </w:r>
          </w:p>
        </w:tc>
        <w:tc>
          <w:tcPr>
            <w:tcW w:type="dxa" w:w="1987"/>
          </w:tcPr>
          <w:p>
            <w:r>
              <w:t>Can Approve</w:t>
            </w:r>
          </w:p>
        </w:tc>
        <w:tc>
          <w:tcPr>
            <w:tcW w:type="dxa" w:w="1987"/>
          </w:tcPr>
          <w:p>
            <w:r>
              <w:t>Open Items</w:t>
            </w:r>
          </w:p>
        </w:tc>
      </w:tr>
      <w:tr>
        <w:tc>
          <w:tcPr>
            <w:tcW w:type="dxa" w:w="1987"/>
          </w:tcPr>
          <w:p>
            <w:r>
              <w:t>Document Submitter</w:t>
            </w:r>
          </w:p>
        </w:tc>
        <w:tc>
          <w:tcPr>
            <w:tcW w:type="dxa" w:w="1987"/>
          </w:tcPr>
          <w:p>
            <w:r>
              <w:t>Uploads source documents and metadata</w:t>
            </w:r>
          </w:p>
        </w:tc>
        <w:tc>
          <w:tcPr>
            <w:tcW w:type="dxa" w:w="1987"/>
          </w:tcPr>
          <w:p>
            <w:r>
              <w:t>Yes</w:t>
            </w:r>
          </w:p>
        </w:tc>
        <w:tc>
          <w:tcPr>
            <w:tcW w:type="dxa" w:w="1987"/>
          </w:tcPr>
          <w:p>
            <w:r>
              <w:t>No</w:t>
            </w:r>
          </w:p>
        </w:tc>
        <w:tc>
          <w:tcPr>
            <w:tcW w:type="dxa" w:w="1987"/>
          </w:tcPr>
          <w:p>
            <w:r>
              <w:t>Upload size limit not confirmed</w:t>
            </w:r>
          </w:p>
        </w:tc>
      </w:tr>
      <w:tr>
        <w:tc>
          <w:tcPr>
            <w:tcW w:type="dxa" w:w="1987"/>
          </w:tcPr>
          <w:p>
            <w:r>
              <w:t>Reviewer</w:t>
            </w:r>
          </w:p>
        </w:tc>
        <w:tc>
          <w:tcPr>
            <w:tcW w:type="dxa" w:w="1987"/>
          </w:tcPr>
          <w:p>
            <w:r>
              <w:t>Reviews content, adds comments, requests changes</w:t>
            </w:r>
          </w:p>
        </w:tc>
        <w:tc>
          <w:tcPr>
            <w:tcW w:type="dxa" w:w="1987"/>
          </w:tcPr>
          <w:p>
            <w:r>
              <w:t>No</w:t>
            </w:r>
          </w:p>
        </w:tc>
        <w:tc>
          <w:tcPr>
            <w:tcW w:type="dxa" w:w="1987"/>
          </w:tcPr>
          <w:p>
            <w:r>
              <w:t>No</w:t>
            </w:r>
          </w:p>
        </w:tc>
        <w:tc>
          <w:tcPr>
            <w:tcW w:type="dxa" w:w="1987"/>
          </w:tcPr>
          <w:p>
            <w:r>
              <w:t>Comment visibility rules not final</w:t>
            </w:r>
          </w:p>
        </w:tc>
      </w:tr>
      <w:tr>
        <w:tc>
          <w:tcPr>
            <w:tcW w:type="dxa" w:w="1987"/>
          </w:tcPr>
          <w:p>
            <w:r>
              <w:t>Approver</w:t>
            </w:r>
          </w:p>
        </w:tc>
        <w:tc>
          <w:tcPr>
            <w:tcW w:type="dxa" w:w="1987"/>
          </w:tcPr>
          <w:p>
            <w:r>
              <w:t>Accepts or rejects reviewed documents</w:t>
            </w:r>
          </w:p>
        </w:tc>
        <w:tc>
          <w:tcPr>
            <w:tcW w:type="dxa" w:w="1987"/>
          </w:tcPr>
          <w:p>
            <w:r>
              <w:t>No</w:t>
            </w:r>
          </w:p>
        </w:tc>
        <w:tc>
          <w:tcPr>
            <w:tcW w:type="dxa" w:w="1987"/>
          </w:tcPr>
          <w:p>
            <w:r>
              <w:t>Yes</w:t>
            </w:r>
          </w:p>
        </w:tc>
        <w:tc>
          <w:tcPr>
            <w:tcW w:type="dxa" w:w="1987"/>
          </w:tcPr>
          <w:p>
            <w:r>
              <w:t>Delegated approval not defined</w:t>
            </w:r>
          </w:p>
        </w:tc>
      </w:tr>
      <w:tr>
        <w:tc>
          <w:tcPr>
            <w:tcW w:type="dxa" w:w="1987"/>
          </w:tcPr>
          <w:p>
            <w:r>
              <w:t>Administrator</w:t>
            </w:r>
          </w:p>
        </w:tc>
        <w:tc>
          <w:tcPr>
            <w:tcW w:type="dxa" w:w="1987"/>
          </w:tcPr>
          <w:p>
            <w:r>
              <w:t>Manages queues and configuration</w:t>
            </w:r>
          </w:p>
        </w:tc>
        <w:tc>
          <w:tcPr>
            <w:tcW w:type="dxa" w:w="1987"/>
          </w:tcPr>
          <w:p>
            <w:r>
              <w:t>Yes</w:t>
            </w:r>
          </w:p>
        </w:tc>
        <w:tc>
          <w:tcPr>
            <w:tcW w:type="dxa" w:w="1987"/>
          </w:tcPr>
          <w:p>
            <w:r>
              <w:t>Yes</w:t>
            </w:r>
          </w:p>
        </w:tc>
        <w:tc>
          <w:tcPr>
            <w:tcW w:type="dxa" w:w="1987"/>
          </w:tcPr>
          <w:p>
            <w:r>
              <w:t>Admin audit permissions unclear</w:t>
            </w:r>
          </w:p>
        </w:tc>
      </w:tr>
      <w:tr>
        <w:tc>
          <w:tcPr>
            <w:tcW w:type="dxa" w:w="1987"/>
          </w:tcPr>
          <w:p>
            <w:r>
              <w:t>Auditor</w:t>
            </w:r>
          </w:p>
        </w:tc>
        <w:tc>
          <w:tcPr>
            <w:tcW w:type="dxa" w:w="1987"/>
          </w:tcPr>
          <w:p>
            <w:r>
              <w:t>Reviews history and decisions</w:t>
            </w:r>
          </w:p>
        </w:tc>
        <w:tc>
          <w:tcPr>
            <w:tcW w:type="dxa" w:w="1987"/>
          </w:tcPr>
          <w:p>
            <w:r>
              <w:t>No</w:t>
            </w:r>
          </w:p>
        </w:tc>
        <w:tc>
          <w:tcPr>
            <w:tcW w:type="dxa" w:w="1987"/>
          </w:tcPr>
          <w:p>
            <w:r>
              <w:t>No</w:t>
            </w:r>
          </w:p>
        </w:tc>
        <w:tc>
          <w:tcPr>
            <w:tcW w:type="dxa" w:w="1987"/>
          </w:tcPr>
          <w:p>
            <w:r>
              <w:t>Export format not confirmed</w:t>
            </w:r>
          </w:p>
        </w:tc>
      </w:tr>
    </w:tbl>
    <w:p>
      <w:pPr>
        <w:pStyle w:val="Heading1"/>
      </w:pPr>
      <w:r>
        <w:t>Scope - Mixed Narrative</w:t>
      </w:r>
    </w:p>
    <w:p>
      <w:r>
        <w:t>In scope items include document upload, document metadata capture, review queue management, document preview, search, threaded comments, status transitions, basic notifications, and audit history. The system must support common document formats such as DOCX and PDF where the platform can extract or display content. The system must not assume content extracted from images unless OCR support is explicitly available.</w:t>
      </w:r>
    </w:p>
    <w:p>
      <w:r>
        <w:t>Out of scope items include document authoring, version merging, digital signature, advanced redaction, retention policy configuration, external vendor portal access, and machine-generated legal interpretation. These features may be considered for later releases.</w:t>
      </w:r>
    </w:p>
    <w:p>
      <w:pPr>
        <w:pStyle w:val="Heading1"/>
      </w:pPr>
      <w:r>
        <w:t>Functional Requirements - Unsorted</w:t>
      </w:r>
    </w:p>
    <w:p>
      <w:r>
        <w:rPr>
          <w:b/>
        </w:rPr>
        <w:t xml:space="preserve">FR-001: </w:t>
      </w:r>
      <w:r>
        <w:t>The system shall provide a document intake page where users can upload a document and enter required metadata.</w:t>
      </w:r>
    </w:p>
    <w:p>
      <w:r>
        <w:rPr>
          <w:b/>
        </w:rPr>
        <w:t xml:space="preserve">FR-002: </w:t>
      </w:r>
      <w:r>
        <w:t>The system shall validate required metadata before a document is submitted for review.</w:t>
      </w:r>
    </w:p>
    <w:p>
      <w:r>
        <w:rPr>
          <w:b/>
        </w:rPr>
        <w:t xml:space="preserve">FR-003: </w:t>
      </w:r>
      <w:r>
        <w:t>The system shall display documents that need review in a review queue.</w:t>
      </w:r>
    </w:p>
    <w:p>
      <w:r>
        <w:rPr>
          <w:b/>
        </w:rPr>
        <w:t xml:space="preserve">FR-004: </w:t>
      </w:r>
      <w:r>
        <w:t>The system shall provide an embedded viewer for supported document formats.</w:t>
      </w:r>
    </w:p>
    <w:p>
      <w:r>
        <w:rPr>
          <w:b/>
        </w:rPr>
        <w:t xml:space="preserve">FR-005: </w:t>
      </w:r>
      <w:r>
        <w:t>The system shall provide search within the document viewer when searchable text is available.</w:t>
      </w:r>
    </w:p>
    <w:p>
      <w:r>
        <w:rPr>
          <w:b/>
        </w:rPr>
        <w:t xml:space="preserve">FR-006: </w:t>
      </w:r>
      <w:r>
        <w:t>The system shall highlight matching search results.</w:t>
      </w:r>
    </w:p>
    <w:p>
      <w:r>
        <w:rPr>
          <w:b/>
        </w:rPr>
        <w:t xml:space="preserve">FR-007: </w:t>
      </w:r>
      <w:r>
        <w:t>The system shall provide next and previous navigation between search results.</w:t>
      </w:r>
    </w:p>
    <w:p>
      <w:r>
        <w:rPr>
          <w:b/>
        </w:rPr>
        <w:t xml:space="preserve">FR-008: </w:t>
      </w:r>
      <w:r>
        <w:t>The system shall support page thumbnails or section navigation when available.</w:t>
      </w:r>
    </w:p>
    <w:p>
      <w:r>
        <w:rPr>
          <w:b/>
        </w:rPr>
        <w:t xml:space="preserve">FR-009: </w:t>
      </w:r>
      <w:r>
        <w:t>The system shall allow reviewers to add comments to a document.</w:t>
      </w:r>
    </w:p>
    <w:p>
      <w:r>
        <w:rPr>
          <w:b/>
        </w:rPr>
        <w:t xml:space="preserve">FR-010: </w:t>
      </w:r>
      <w:r>
        <w:t>The system shall display unresolved and resolved comments.</w:t>
      </w:r>
    </w:p>
    <w:p>
      <w:r>
        <w:rPr>
          <w:b/>
        </w:rPr>
        <w:t xml:space="preserve">FR-011: </w:t>
      </w:r>
      <w:r>
        <w:t>The system shall allow approvers to approve, reject, or request changes.</w:t>
      </w:r>
    </w:p>
    <w:p>
      <w:r>
        <w:rPr>
          <w:b/>
        </w:rPr>
        <w:t xml:space="preserve">FR-012: </w:t>
      </w:r>
      <w:r>
        <w:t>The system shall maintain audit history for uploads, comments, status changes, and approval decisions.</w:t>
      </w:r>
    </w:p>
    <w:p>
      <w:r>
        <w:rPr>
          <w:b/>
        </w:rPr>
        <w:t xml:space="preserve">FR-013: </w:t>
      </w:r>
      <w:r>
        <w:t>The system shall send notifications when a document is assigned, returned, approved, or rejected.</w:t>
      </w:r>
    </w:p>
    <w:p>
      <w:r>
        <w:rPr>
          <w:b/>
        </w:rPr>
        <w:t xml:space="preserve">FR-014: </w:t>
      </w:r>
      <w:r>
        <w:t>The system shall support filtering the review queue by status, document type, owner, due date, and priority.</w:t>
      </w:r>
    </w:p>
    <w:p>
      <w:r>
        <w:rPr>
          <w:b/>
        </w:rPr>
        <w:t xml:space="preserve">FR-015: </w:t>
      </w:r>
      <w:r>
        <w:t>The system shall prevent unauthorized users from viewing restricted documents.</w:t>
      </w:r>
    </w:p>
    <w:p>
      <w:pPr>
        <w:pStyle w:val="Heading1"/>
      </w:pPr>
      <w:r>
        <w:t>User Story US-101: Document Upload</w:t>
      </w:r>
    </w:p>
    <w:p>
      <w:r>
        <w:t>As a business user, I want the document upload capability so that I can complete the document review lifecycle with fewer manual steps.</w:t>
      </w:r>
    </w:p>
    <w:p>
      <w:pPr>
        <w:pStyle w:val="Heading2"/>
      </w:pPr>
      <w:r>
        <w:t>Acceptance Criteria</w:t>
      </w:r>
    </w:p>
    <w:p>
      <w:pPr>
        <w:pStyle w:val="ListNumber"/>
      </w:pPr>
      <w:r>
        <w:t>The system displays the document upload controls when the user has permission.</w:t>
      </w:r>
    </w:p>
    <w:p>
      <w:pPr>
        <w:pStyle w:val="ListNumber"/>
      </w:pPr>
      <w:r>
        <w:t>The system validates required information before saving the transaction.</w:t>
      </w:r>
    </w:p>
    <w:p>
      <w:pPr>
        <w:pStyle w:val="ListNumber"/>
      </w:pPr>
      <w:r>
        <w:t>The system displays a meaningful message when an action cannot be completed.</w:t>
      </w:r>
    </w:p>
    <w:p>
      <w:pPr>
        <w:pStyle w:val="ListNumber"/>
      </w:pPr>
      <w:r>
        <w:t>The system records the activity in the audit history.</w:t>
      </w:r>
    </w:p>
    <w:p>
      <w:pPr>
        <w:pStyle w:val="ListNumber"/>
      </w:pPr>
      <w:r>
        <w:t>The system does not expose restricted information to unauthorized users.</w:t>
      </w:r>
    </w:p>
    <w:p>
      <w:pPr>
        <w:pStyle w:val="Heading1"/>
      </w:pPr>
      <w:r>
        <w:t>User Story US-102: Review Queue</w:t>
      </w:r>
    </w:p>
    <w:p>
      <w:r>
        <w:t>As a business user, I want the review queue capability so that I can complete the document review lifecycle with fewer manual steps.</w:t>
      </w:r>
    </w:p>
    <w:p>
      <w:pPr>
        <w:pStyle w:val="Heading2"/>
      </w:pPr>
      <w:r>
        <w:t>Acceptance Criteria</w:t>
      </w:r>
    </w:p>
    <w:p>
      <w:pPr>
        <w:pStyle w:val="ListNumber"/>
      </w:pPr>
      <w:r>
        <w:t>The system displays the review queue controls when the user has permission.</w:t>
      </w:r>
    </w:p>
    <w:p>
      <w:pPr>
        <w:pStyle w:val="ListNumber"/>
      </w:pPr>
      <w:r>
        <w:t>The system validates required information before saving the transaction.</w:t>
      </w:r>
    </w:p>
    <w:p>
      <w:pPr>
        <w:pStyle w:val="ListNumber"/>
      </w:pPr>
      <w:r>
        <w:t>The system displays a meaningful message when an action cannot be completed.</w:t>
      </w:r>
    </w:p>
    <w:p>
      <w:pPr>
        <w:pStyle w:val="ListNumber"/>
      </w:pPr>
      <w:r>
        <w:t>The system records the activity in the audit history.</w:t>
      </w:r>
    </w:p>
    <w:p>
      <w:pPr>
        <w:pStyle w:val="ListNumber"/>
      </w:pPr>
      <w:r>
        <w:t>The system does not expose restricted information to unauthorized users.</w:t>
      </w:r>
    </w:p>
    <w:p>
      <w:pPr>
        <w:pStyle w:val="Heading1"/>
      </w:pPr>
      <w:r>
        <w:t>User Story US-103: Document Search</w:t>
      </w:r>
    </w:p>
    <w:p>
      <w:r>
        <w:t>As a business user, I want the document search capability so that I can complete the document review lifecycle with fewer manual steps.</w:t>
      </w:r>
    </w:p>
    <w:p>
      <w:pPr>
        <w:pStyle w:val="Heading2"/>
      </w:pPr>
      <w:r>
        <w:t>Acceptance Criteria</w:t>
      </w:r>
    </w:p>
    <w:p>
      <w:pPr>
        <w:pStyle w:val="ListNumber"/>
      </w:pPr>
      <w:r>
        <w:t>The system displays the document search controls when the user has permission.</w:t>
      </w:r>
    </w:p>
    <w:p>
      <w:pPr>
        <w:pStyle w:val="ListNumber"/>
      </w:pPr>
      <w:r>
        <w:t>The system validates required information before saving the transaction.</w:t>
      </w:r>
    </w:p>
    <w:p>
      <w:pPr>
        <w:pStyle w:val="ListNumber"/>
      </w:pPr>
      <w:r>
        <w:t>The system displays a meaningful message when an action cannot be completed.</w:t>
      </w:r>
    </w:p>
    <w:p>
      <w:pPr>
        <w:pStyle w:val="ListNumber"/>
      </w:pPr>
      <w:r>
        <w:t>The system records the activity in the audit history.</w:t>
      </w:r>
    </w:p>
    <w:p>
      <w:pPr>
        <w:pStyle w:val="ListNumber"/>
      </w:pPr>
      <w:r>
        <w:t>The system does not expose restricted information to unauthorized users.</w:t>
      </w:r>
    </w:p>
    <w:p>
      <w:r>
        <w:t>Open point: Detailed behavior for this capability is not fully documented and must be reviewed with the product owner.</w:t>
      </w:r>
    </w:p>
    <w:p>
      <w:pPr>
        <w:pStyle w:val="Heading1"/>
      </w:pPr>
      <w:r>
        <w:t>User Story US-104: Inline Comments</w:t>
      </w:r>
    </w:p>
    <w:p>
      <w:r>
        <w:t>As a business user, I want the inline comments capability so that I can complete the document review lifecycle with fewer manual steps.</w:t>
      </w:r>
    </w:p>
    <w:p>
      <w:pPr>
        <w:pStyle w:val="Heading2"/>
      </w:pPr>
      <w:r>
        <w:t>Acceptance Criteria</w:t>
      </w:r>
    </w:p>
    <w:p>
      <w:pPr>
        <w:pStyle w:val="ListNumber"/>
      </w:pPr>
      <w:r>
        <w:t>The system displays the inline comments controls when the user has permission.</w:t>
      </w:r>
    </w:p>
    <w:p>
      <w:pPr>
        <w:pStyle w:val="ListNumber"/>
      </w:pPr>
      <w:r>
        <w:t>The system validates required information before saving the transaction.</w:t>
      </w:r>
    </w:p>
    <w:p>
      <w:pPr>
        <w:pStyle w:val="ListNumber"/>
      </w:pPr>
      <w:r>
        <w:t>The system displays a meaningful message when an action cannot be completed.</w:t>
      </w:r>
    </w:p>
    <w:p>
      <w:pPr>
        <w:pStyle w:val="ListNumber"/>
      </w:pPr>
      <w:r>
        <w:t>The system records the activity in the audit history.</w:t>
      </w:r>
    </w:p>
    <w:p>
      <w:pPr>
        <w:pStyle w:val="ListNumber"/>
      </w:pPr>
      <w:r>
        <w:t>The system does not expose restricted information to unauthorized users.</w:t>
      </w:r>
    </w:p>
    <w:p>
      <w:r>
        <w:t>Open point: Detailed behavior for this capability is not fully documented and must be reviewed with the product owner.</w:t>
      </w:r>
    </w:p>
    <w:p>
      <w:pPr>
        <w:pStyle w:val="Heading1"/>
      </w:pPr>
      <w:r>
        <w:t>User Story US-105: Approval Decision</w:t>
      </w:r>
    </w:p>
    <w:p>
      <w:r>
        <w:t>As a business user, I want the approval decision capability so that I can complete the document review lifecycle with fewer manual steps.</w:t>
      </w:r>
    </w:p>
    <w:p>
      <w:pPr>
        <w:pStyle w:val="Heading2"/>
      </w:pPr>
      <w:r>
        <w:t>Acceptance Criteria</w:t>
      </w:r>
    </w:p>
    <w:p>
      <w:pPr>
        <w:pStyle w:val="ListNumber"/>
      </w:pPr>
      <w:r>
        <w:t>The system displays the approval decision controls when the user has permission.</w:t>
      </w:r>
    </w:p>
    <w:p>
      <w:pPr>
        <w:pStyle w:val="ListNumber"/>
      </w:pPr>
      <w:r>
        <w:t>The system validates required information before saving the transaction.</w:t>
      </w:r>
    </w:p>
    <w:p>
      <w:pPr>
        <w:pStyle w:val="ListNumber"/>
      </w:pPr>
      <w:r>
        <w:t>The system displays a meaningful message when an action cannot be completed.</w:t>
      </w:r>
    </w:p>
    <w:p>
      <w:pPr>
        <w:pStyle w:val="ListNumber"/>
      </w:pPr>
      <w:r>
        <w:t>The system records the activity in the audit history.</w:t>
      </w:r>
    </w:p>
    <w:p>
      <w:pPr>
        <w:pStyle w:val="ListNumber"/>
      </w:pPr>
      <w:r>
        <w:t>The system does not expose restricted information to unauthorized users.</w:t>
      </w:r>
    </w:p>
    <w:p>
      <w:pPr>
        <w:pStyle w:val="Heading1"/>
      </w:pPr>
      <w:r>
        <w:t>User Story US-106: Audit History</w:t>
      </w:r>
    </w:p>
    <w:p>
      <w:r>
        <w:t>As a business user, I want the audit history capability so that I can complete the document review lifecycle with fewer manual steps.</w:t>
      </w:r>
    </w:p>
    <w:p>
      <w:pPr>
        <w:pStyle w:val="Heading2"/>
      </w:pPr>
      <w:r>
        <w:t>Acceptance Criteria</w:t>
      </w:r>
    </w:p>
    <w:p>
      <w:pPr>
        <w:pStyle w:val="ListNumber"/>
      </w:pPr>
      <w:r>
        <w:t>The system displays the audit history controls when the user has permission.</w:t>
      </w:r>
    </w:p>
    <w:p>
      <w:pPr>
        <w:pStyle w:val="ListNumber"/>
      </w:pPr>
      <w:r>
        <w:t>The system validates required information before saving the transaction.</w:t>
      </w:r>
    </w:p>
    <w:p>
      <w:pPr>
        <w:pStyle w:val="ListNumber"/>
      </w:pPr>
      <w:r>
        <w:t>The system displays a meaningful message when an action cannot be completed.</w:t>
      </w:r>
    </w:p>
    <w:p>
      <w:pPr>
        <w:pStyle w:val="ListNumber"/>
      </w:pPr>
      <w:r>
        <w:t>The system records the activity in the audit history.</w:t>
      </w:r>
    </w:p>
    <w:p>
      <w:pPr>
        <w:pStyle w:val="ListNumber"/>
      </w:pPr>
      <w:r>
        <w:t>The system does not expose restricted information to unauthorized users.</w:t>
      </w:r>
    </w:p>
    <w:p>
      <w:pPr>
        <w:pStyle w:val="Heading1"/>
      </w:pPr>
      <w:r>
        <w:t>Procedures - Draft</w:t>
      </w:r>
    </w:p>
    <w:p>
      <w:pPr>
        <w:pStyle w:val="Heading2"/>
      </w:pPr>
      <w:r>
        <w:t>Upload a Document</w:t>
      </w:r>
    </w:p>
    <w:p>
      <w:pPr>
        <w:pStyle w:val="ListNumber"/>
      </w:pPr>
      <w:r>
        <w:t>Open the document intake page.</w:t>
      </w:r>
    </w:p>
    <w:p>
      <w:pPr>
        <w:pStyle w:val="ListNumber"/>
      </w:pPr>
      <w:r>
        <w:t>Select Upload Document.</w:t>
      </w:r>
    </w:p>
    <w:p>
      <w:pPr>
        <w:pStyle w:val="ListNumber"/>
      </w:pPr>
      <w:r>
        <w:t>Choose a file from the local system.</w:t>
      </w:r>
    </w:p>
    <w:p>
      <w:pPr>
        <w:pStyle w:val="ListNumber"/>
      </w:pPr>
      <w:r>
        <w:t>Enter document type, owner, priority, and due date.</w:t>
      </w:r>
    </w:p>
    <w:p>
      <w:pPr>
        <w:pStyle w:val="ListNumber"/>
      </w:pPr>
      <w:r>
        <w:t>Select Submit for Review.</w:t>
      </w:r>
    </w:p>
    <w:p>
      <w:r>
        <w:t>Result: The system updates the document status and records the activity in audit history.</w:t>
      </w:r>
    </w:p>
    <w:p>
      <w:pPr>
        <w:pStyle w:val="Heading2"/>
      </w:pPr>
      <w:r>
        <w:t>Search Within a Document</w:t>
      </w:r>
    </w:p>
    <w:p>
      <w:pPr>
        <w:pStyle w:val="ListNumber"/>
      </w:pPr>
      <w:r>
        <w:t>Open a document from the review queue.</w:t>
      </w:r>
    </w:p>
    <w:p>
      <w:pPr>
        <w:pStyle w:val="ListNumber"/>
      </w:pPr>
      <w:r>
        <w:t>Select the search field in the viewer toolbar.</w:t>
      </w:r>
    </w:p>
    <w:p>
      <w:pPr>
        <w:pStyle w:val="ListNumber"/>
      </w:pPr>
      <w:r>
        <w:t>Enter the search text.</w:t>
      </w:r>
    </w:p>
    <w:p>
      <w:pPr>
        <w:pStyle w:val="ListNumber"/>
      </w:pPr>
      <w:r>
        <w:t>Review highlighted matches.</w:t>
      </w:r>
    </w:p>
    <w:p>
      <w:pPr>
        <w:pStyle w:val="ListNumber"/>
      </w:pPr>
      <w:r>
        <w:t>Use Previous and Next to move between matches.</w:t>
      </w:r>
    </w:p>
    <w:p>
      <w:r>
        <w:t>Result: The system updates the document status and records the activity in audit history.</w:t>
      </w:r>
    </w:p>
    <w:p>
      <w:pPr>
        <w:pStyle w:val="Heading2"/>
      </w:pPr>
      <w:r>
        <w:t>Add a Review Comment</w:t>
      </w:r>
    </w:p>
    <w:p>
      <w:pPr>
        <w:pStyle w:val="ListNumber"/>
      </w:pPr>
      <w:r>
        <w:t>Open the document in the viewer.</w:t>
      </w:r>
    </w:p>
    <w:p>
      <w:pPr>
        <w:pStyle w:val="ListNumber"/>
      </w:pPr>
      <w:r>
        <w:t>Select the relevant page or section.</w:t>
      </w:r>
    </w:p>
    <w:p>
      <w:pPr>
        <w:pStyle w:val="ListNumber"/>
      </w:pPr>
      <w:r>
        <w:t>Add a comment in the comments panel.</w:t>
      </w:r>
    </w:p>
    <w:p>
      <w:pPr>
        <w:pStyle w:val="ListNumber"/>
      </w:pPr>
      <w:r>
        <w:t>Select Save Comment.</w:t>
      </w:r>
    </w:p>
    <w:p>
      <w:pPr>
        <w:pStyle w:val="ListNumber"/>
      </w:pPr>
      <w:r>
        <w:t>Verify that the comment appears in the comment list.</w:t>
      </w:r>
    </w:p>
    <w:p>
      <w:r>
        <w:t>Result: The system updates the document status and records the activity in audit history.</w:t>
      </w:r>
    </w:p>
    <w:p>
      <w:pPr>
        <w:pStyle w:val="Heading2"/>
      </w:pPr>
      <w:r>
        <w:t>Approve or Reject a Document</w:t>
      </w:r>
    </w:p>
    <w:p>
      <w:pPr>
        <w:pStyle w:val="ListNumber"/>
      </w:pPr>
      <w:r>
        <w:t>Open a document assigned for approval.</w:t>
      </w:r>
    </w:p>
    <w:p>
      <w:pPr>
        <w:pStyle w:val="ListNumber"/>
      </w:pPr>
      <w:r>
        <w:t>Review document content and comments.</w:t>
      </w:r>
    </w:p>
    <w:p>
      <w:pPr>
        <w:pStyle w:val="ListNumber"/>
      </w:pPr>
      <w:r>
        <w:t>Select Approve, Reject, or Request Changes.</w:t>
      </w:r>
    </w:p>
    <w:p>
      <w:pPr>
        <w:pStyle w:val="ListNumber"/>
      </w:pPr>
      <w:r>
        <w:t>Enter a decision note if required.</w:t>
      </w:r>
    </w:p>
    <w:p>
      <w:pPr>
        <w:pStyle w:val="ListNumber"/>
      </w:pPr>
      <w:r>
        <w:t>Submit the decision.</w:t>
      </w:r>
    </w:p>
    <w:p>
      <w:r>
        <w:t>Result: The system updates the document status and records the activity in audit history.</w:t>
      </w:r>
    </w:p>
    <w:p>
      <w:pPr>
        <w:pStyle w:val="Heading1"/>
      </w:pPr>
      <w:r>
        <w:t>Figure 1. Generic Document Review Dashboard Wireframe</w:t>
      </w:r>
    </w:p>
    <w:p>
      <w:r>
        <w:drawing>
          <wp:inline xmlns:a="http://schemas.openxmlformats.org/drawingml/2006/main" xmlns:pic="http://schemas.openxmlformats.org/drawingml/2006/picture">
            <wp:extent cx="5852160" cy="3458095"/>
            <wp:docPr id="1" name="Picture 1"/>
            <wp:cNvGraphicFramePr>
              <a:graphicFrameLocks noChangeAspect="1"/>
            </wp:cNvGraphicFramePr>
            <a:graphic>
              <a:graphicData uri="http://schemas.openxmlformats.org/drawingml/2006/picture">
                <pic:pic>
                  <pic:nvPicPr>
                    <pic:cNvPr id="0" name="generic_document_review_dashboard.png"/>
                    <pic:cNvPicPr/>
                  </pic:nvPicPr>
                  <pic:blipFill>
                    <a:blip r:embed="rId9"/>
                    <a:stretch>
                      <a:fillRect/>
                    </a:stretch>
                  </pic:blipFill>
                  <pic:spPr>
                    <a:xfrm>
                      <a:off x="0" y="0"/>
                      <a:ext cx="5852160" cy="3458095"/>
                    </a:xfrm>
                    <a:prstGeom prst="rect"/>
                  </pic:spPr>
                </pic:pic>
              </a:graphicData>
            </a:graphic>
          </wp:inline>
        </w:drawing>
      </w:r>
    </w:p>
    <w:p>
      <w:r>
        <w:t>Figure 1. Generic Document Review Dashboard Wireframe</w:t>
      </w:r>
    </w:p>
    <w:p>
      <w:r>
        <w:t>Note: This wireframe is illustrative and does not represent any proprietary interface.</w:t>
      </w:r>
    </w:p>
    <w:p>
      <w:pPr>
        <w:pStyle w:val="Heading1"/>
      </w:pPr>
      <w:r>
        <w:t>Figure 2. Generic Search and Comments Wireframe</w:t>
      </w:r>
    </w:p>
    <w:p>
      <w:r>
        <w:drawing>
          <wp:inline xmlns:a="http://schemas.openxmlformats.org/drawingml/2006/main" xmlns:pic="http://schemas.openxmlformats.org/drawingml/2006/picture">
            <wp:extent cx="5852160" cy="3458095"/>
            <wp:docPr id="2" name="Picture 2"/>
            <wp:cNvGraphicFramePr>
              <a:graphicFrameLocks noChangeAspect="1"/>
            </wp:cNvGraphicFramePr>
            <a:graphic>
              <a:graphicData uri="http://schemas.openxmlformats.org/drawingml/2006/picture">
                <pic:pic>
                  <pic:nvPicPr>
                    <pic:cNvPr id="0" name="generic_search_comments_mockup.png"/>
                    <pic:cNvPicPr/>
                  </pic:nvPicPr>
                  <pic:blipFill>
                    <a:blip r:embed="rId10"/>
                    <a:stretch>
                      <a:fillRect/>
                    </a:stretch>
                  </pic:blipFill>
                  <pic:spPr>
                    <a:xfrm>
                      <a:off x="0" y="0"/>
                      <a:ext cx="5852160" cy="3458095"/>
                    </a:xfrm>
                    <a:prstGeom prst="rect"/>
                  </pic:spPr>
                </pic:pic>
              </a:graphicData>
            </a:graphic>
          </wp:inline>
        </w:drawing>
      </w:r>
    </w:p>
    <w:p>
      <w:r>
        <w:t>Figure 2. Generic Search and Comments Wireframe</w:t>
      </w:r>
    </w:p>
    <w:p>
      <w:r>
        <w:t>Note: This wireframe is illustrative and does not represent any proprietary interface.</w:t>
      </w:r>
    </w:p>
    <w:p>
      <w:pPr>
        <w:pStyle w:val="Heading1"/>
      </w:pPr>
      <w:r>
        <w:t>Field Definitions - Draft Table</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t>Field</w:t>
            </w:r>
          </w:p>
        </w:tc>
        <w:tc>
          <w:tcPr>
            <w:tcW w:type="dxa" w:w="1656"/>
          </w:tcPr>
          <w:p>
            <w:r>
              <w:t>Type</w:t>
            </w:r>
          </w:p>
        </w:tc>
        <w:tc>
          <w:tcPr>
            <w:tcW w:type="dxa" w:w="1656"/>
          </w:tcPr>
          <w:p>
            <w:r>
              <w:t>Required</w:t>
            </w:r>
          </w:p>
        </w:tc>
        <w:tc>
          <w:tcPr>
            <w:tcW w:type="dxa" w:w="1656"/>
          </w:tcPr>
          <w:p>
            <w:r>
              <w:t>Description</w:t>
            </w:r>
          </w:p>
        </w:tc>
        <w:tc>
          <w:tcPr>
            <w:tcW w:type="dxa" w:w="1656"/>
          </w:tcPr>
          <w:p>
            <w:r>
              <w:t>Validation</w:t>
            </w:r>
          </w:p>
        </w:tc>
        <w:tc>
          <w:tcPr>
            <w:tcW w:type="dxa" w:w="1656"/>
          </w:tcPr>
          <w:p>
            <w:r>
              <w:t>Gap/Question</w:t>
            </w:r>
          </w:p>
        </w:tc>
      </w:tr>
      <w:tr>
        <w:tc>
          <w:tcPr>
            <w:tcW w:type="dxa" w:w="1656"/>
          </w:tcPr>
          <w:p>
            <w:r>
              <w:t>Document Title</w:t>
            </w:r>
          </w:p>
        </w:tc>
        <w:tc>
          <w:tcPr>
            <w:tcW w:type="dxa" w:w="1656"/>
          </w:tcPr>
          <w:p>
            <w:r>
              <w:t>Text</w:t>
            </w:r>
          </w:p>
        </w:tc>
        <w:tc>
          <w:tcPr>
            <w:tcW w:type="dxa" w:w="1656"/>
          </w:tcPr>
          <w:p>
            <w:r>
              <w:t>Yes</w:t>
            </w:r>
          </w:p>
        </w:tc>
        <w:tc>
          <w:tcPr>
            <w:tcW w:type="dxa" w:w="1656"/>
          </w:tcPr>
          <w:p>
            <w:r>
              <w:t>Name used to identify the document</w:t>
            </w:r>
          </w:p>
        </w:tc>
        <w:tc>
          <w:tcPr>
            <w:tcW w:type="dxa" w:w="1656"/>
          </w:tcPr>
          <w:p>
            <w:r>
              <w:t>Maximum length not documented</w:t>
            </w:r>
          </w:p>
        </w:tc>
        <w:tc>
          <w:tcPr>
            <w:tcW w:type="dxa" w:w="1656"/>
          </w:tcPr>
          <w:p>
            <w:r>
              <w:t>Confirm max length</w:t>
            </w:r>
          </w:p>
        </w:tc>
      </w:tr>
      <w:tr>
        <w:tc>
          <w:tcPr>
            <w:tcW w:type="dxa" w:w="1656"/>
          </w:tcPr>
          <w:p>
            <w:r>
              <w:t>Document Type</w:t>
            </w:r>
          </w:p>
        </w:tc>
        <w:tc>
          <w:tcPr>
            <w:tcW w:type="dxa" w:w="1656"/>
          </w:tcPr>
          <w:p>
            <w:r>
              <w:t>Dropdown</w:t>
            </w:r>
          </w:p>
        </w:tc>
        <w:tc>
          <w:tcPr>
            <w:tcW w:type="dxa" w:w="1656"/>
          </w:tcPr>
          <w:p>
            <w:r>
              <w:t>Yes</w:t>
            </w:r>
          </w:p>
        </w:tc>
        <w:tc>
          <w:tcPr>
            <w:tcW w:type="dxa" w:w="1656"/>
          </w:tcPr>
          <w:p>
            <w:r>
              <w:t>Classifies the document</w:t>
            </w:r>
          </w:p>
        </w:tc>
        <w:tc>
          <w:tcPr>
            <w:tcW w:type="dxa" w:w="1656"/>
          </w:tcPr>
          <w:p>
            <w:r>
              <w:t>Valid values not final</w:t>
            </w:r>
          </w:p>
        </w:tc>
        <w:tc>
          <w:tcPr>
            <w:tcW w:type="dxa" w:w="1656"/>
          </w:tcPr>
          <w:p>
            <w:r>
              <w:t>Need final list</w:t>
            </w:r>
          </w:p>
        </w:tc>
      </w:tr>
      <w:tr>
        <w:tc>
          <w:tcPr>
            <w:tcW w:type="dxa" w:w="1656"/>
          </w:tcPr>
          <w:p>
            <w:r>
              <w:t>Owner</w:t>
            </w:r>
          </w:p>
        </w:tc>
        <w:tc>
          <w:tcPr>
            <w:tcW w:type="dxa" w:w="1656"/>
          </w:tcPr>
          <w:p>
            <w:r>
              <w:t>User picker</w:t>
            </w:r>
          </w:p>
        </w:tc>
        <w:tc>
          <w:tcPr>
            <w:tcW w:type="dxa" w:w="1656"/>
          </w:tcPr>
          <w:p>
            <w:r>
              <w:t>Yes</w:t>
            </w:r>
          </w:p>
        </w:tc>
        <w:tc>
          <w:tcPr>
            <w:tcW w:type="dxa" w:w="1656"/>
          </w:tcPr>
          <w:p>
            <w:r>
              <w:t>Primary document owner</w:t>
            </w:r>
          </w:p>
        </w:tc>
        <w:tc>
          <w:tcPr>
            <w:tcW w:type="dxa" w:w="1656"/>
          </w:tcPr>
          <w:p>
            <w:r>
              <w:t>Must be active user</w:t>
            </w:r>
          </w:p>
        </w:tc>
        <w:tc>
          <w:tcPr>
            <w:tcW w:type="dxa" w:w="1656"/>
          </w:tcPr>
          <w:p>
            <w:r>
              <w:t>Delegation rules unclear</w:t>
            </w:r>
          </w:p>
        </w:tc>
      </w:tr>
      <w:tr>
        <w:tc>
          <w:tcPr>
            <w:tcW w:type="dxa" w:w="1656"/>
          </w:tcPr>
          <w:p>
            <w:r>
              <w:t>Priority</w:t>
            </w:r>
          </w:p>
        </w:tc>
        <w:tc>
          <w:tcPr>
            <w:tcW w:type="dxa" w:w="1656"/>
          </w:tcPr>
          <w:p>
            <w:r>
              <w:t>Dropdown</w:t>
            </w:r>
          </w:p>
        </w:tc>
        <w:tc>
          <w:tcPr>
            <w:tcW w:type="dxa" w:w="1656"/>
          </w:tcPr>
          <w:p>
            <w:r>
              <w:t>No</w:t>
            </w:r>
          </w:p>
        </w:tc>
        <w:tc>
          <w:tcPr>
            <w:tcW w:type="dxa" w:w="1656"/>
          </w:tcPr>
          <w:p>
            <w:r>
              <w:t>Indicates urgency</w:t>
            </w:r>
          </w:p>
        </w:tc>
        <w:tc>
          <w:tcPr>
            <w:tcW w:type="dxa" w:w="1656"/>
          </w:tcPr>
          <w:p>
            <w:r>
              <w:t>Low, Normal, High proposed</w:t>
            </w:r>
          </w:p>
        </w:tc>
        <w:tc>
          <w:tcPr>
            <w:tcW w:type="dxa" w:w="1656"/>
          </w:tcPr>
          <w:p>
            <w:r>
              <w:t>Values not approved</w:t>
            </w:r>
          </w:p>
        </w:tc>
      </w:tr>
      <w:tr>
        <w:tc>
          <w:tcPr>
            <w:tcW w:type="dxa" w:w="1656"/>
          </w:tcPr>
          <w:p>
            <w:r>
              <w:t>Due Date</w:t>
            </w:r>
          </w:p>
        </w:tc>
        <w:tc>
          <w:tcPr>
            <w:tcW w:type="dxa" w:w="1656"/>
          </w:tcPr>
          <w:p>
            <w:r>
              <w:t>Date</w:t>
            </w:r>
          </w:p>
        </w:tc>
        <w:tc>
          <w:tcPr>
            <w:tcW w:type="dxa" w:w="1656"/>
          </w:tcPr>
          <w:p>
            <w:r>
              <w:t>No</w:t>
            </w:r>
          </w:p>
        </w:tc>
        <w:tc>
          <w:tcPr>
            <w:tcW w:type="dxa" w:w="1656"/>
          </w:tcPr>
          <w:p>
            <w:r>
              <w:t>Target review completion date</w:t>
            </w:r>
          </w:p>
        </w:tc>
        <w:tc>
          <w:tcPr>
            <w:tcW w:type="dxa" w:w="1656"/>
          </w:tcPr>
          <w:p>
            <w:r>
              <w:t>Cannot be past date</w:t>
            </w:r>
          </w:p>
        </w:tc>
        <w:tc>
          <w:tcPr>
            <w:tcW w:type="dxa" w:w="1656"/>
          </w:tcPr>
          <w:p>
            <w:r>
              <w:t>Timezone handling unclear</w:t>
            </w:r>
          </w:p>
        </w:tc>
      </w:tr>
      <w:tr>
        <w:tc>
          <w:tcPr>
            <w:tcW w:type="dxa" w:w="1656"/>
          </w:tcPr>
          <w:p>
            <w:r>
              <w:t>Review Status</w:t>
            </w:r>
          </w:p>
        </w:tc>
        <w:tc>
          <w:tcPr>
            <w:tcW w:type="dxa" w:w="1656"/>
          </w:tcPr>
          <w:p>
            <w:r>
              <w:t>System value</w:t>
            </w:r>
          </w:p>
        </w:tc>
        <w:tc>
          <w:tcPr>
            <w:tcW w:type="dxa" w:w="1656"/>
          </w:tcPr>
          <w:p>
            <w:r>
              <w:t>Yes</w:t>
            </w:r>
          </w:p>
        </w:tc>
        <w:tc>
          <w:tcPr>
            <w:tcW w:type="dxa" w:w="1656"/>
          </w:tcPr>
          <w:p>
            <w:r>
              <w:t>Current workflow state</w:t>
            </w:r>
          </w:p>
        </w:tc>
        <w:tc>
          <w:tcPr>
            <w:tcW w:type="dxa" w:w="1656"/>
          </w:tcPr>
          <w:p>
            <w:r>
              <w:t>Controlled by workflow</w:t>
            </w:r>
          </w:p>
        </w:tc>
        <w:tc>
          <w:tcPr>
            <w:tcW w:type="dxa" w:w="1656"/>
          </w:tcPr>
          <w:p>
            <w:r>
              <w:t>Detailed transitions missing</w:t>
            </w:r>
          </w:p>
        </w:tc>
      </w:tr>
      <w:tr>
        <w:tc>
          <w:tcPr>
            <w:tcW w:type="dxa" w:w="1656"/>
          </w:tcPr>
          <w:p>
            <w:r>
              <w:t>Comment Text</w:t>
            </w:r>
          </w:p>
        </w:tc>
        <w:tc>
          <w:tcPr>
            <w:tcW w:type="dxa" w:w="1656"/>
          </w:tcPr>
          <w:p>
            <w:r>
              <w:t>Text area</w:t>
            </w:r>
          </w:p>
        </w:tc>
        <w:tc>
          <w:tcPr>
            <w:tcW w:type="dxa" w:w="1656"/>
          </w:tcPr>
          <w:p>
            <w:r>
              <w:t>No</w:t>
            </w:r>
          </w:p>
        </w:tc>
        <w:tc>
          <w:tcPr>
            <w:tcW w:type="dxa" w:w="1656"/>
          </w:tcPr>
          <w:p>
            <w:r>
              <w:t>Reviewer comment</w:t>
            </w:r>
          </w:p>
        </w:tc>
        <w:tc>
          <w:tcPr>
            <w:tcW w:type="dxa" w:w="1656"/>
          </w:tcPr>
          <w:p>
            <w:r>
              <w:t>Character limit not documented</w:t>
            </w:r>
          </w:p>
        </w:tc>
        <w:tc>
          <w:tcPr>
            <w:tcW w:type="dxa" w:w="1656"/>
          </w:tcPr>
          <w:p>
            <w:r>
              <w:t>Need limit</w:t>
            </w:r>
          </w:p>
        </w:tc>
      </w:tr>
      <w:tr>
        <w:tc>
          <w:tcPr>
            <w:tcW w:type="dxa" w:w="1656"/>
          </w:tcPr>
          <w:p>
            <w:r>
              <w:t>Decision Note</w:t>
            </w:r>
          </w:p>
        </w:tc>
        <w:tc>
          <w:tcPr>
            <w:tcW w:type="dxa" w:w="1656"/>
          </w:tcPr>
          <w:p>
            <w:r>
              <w:t>Text area</w:t>
            </w:r>
          </w:p>
        </w:tc>
        <w:tc>
          <w:tcPr>
            <w:tcW w:type="dxa" w:w="1656"/>
          </w:tcPr>
          <w:p>
            <w:r>
              <w:t>Conditional</w:t>
            </w:r>
          </w:p>
        </w:tc>
        <w:tc>
          <w:tcPr>
            <w:tcW w:type="dxa" w:w="1656"/>
          </w:tcPr>
          <w:p>
            <w:r>
              <w:t>Reason for decision</w:t>
            </w:r>
          </w:p>
        </w:tc>
        <w:tc>
          <w:tcPr>
            <w:tcW w:type="dxa" w:w="1656"/>
          </w:tcPr>
          <w:p>
            <w:r>
              <w:t>Required for reject?</w:t>
            </w:r>
          </w:p>
        </w:tc>
        <w:tc>
          <w:tcPr>
            <w:tcW w:type="dxa" w:w="1656"/>
          </w:tcPr>
          <w:p>
            <w:r>
              <w:t>Confirm rule</w:t>
            </w:r>
          </w:p>
        </w:tc>
      </w:tr>
      <w:tr>
        <w:tc>
          <w:tcPr>
            <w:tcW w:type="dxa" w:w="1656"/>
          </w:tcPr>
          <w:p>
            <w:r>
              <w:t>Attachment</w:t>
            </w:r>
          </w:p>
        </w:tc>
        <w:tc>
          <w:tcPr>
            <w:tcW w:type="dxa" w:w="1656"/>
          </w:tcPr>
          <w:p>
            <w:r>
              <w:t>File</w:t>
            </w:r>
          </w:p>
        </w:tc>
        <w:tc>
          <w:tcPr>
            <w:tcW w:type="dxa" w:w="1656"/>
          </w:tcPr>
          <w:p>
            <w:r>
              <w:t>No</w:t>
            </w:r>
          </w:p>
        </w:tc>
        <w:tc>
          <w:tcPr>
            <w:tcW w:type="dxa" w:w="1656"/>
          </w:tcPr>
          <w:p>
            <w:r>
              <w:t>Supporting file</w:t>
            </w:r>
          </w:p>
        </w:tc>
        <w:tc>
          <w:tcPr>
            <w:tcW w:type="dxa" w:w="1656"/>
          </w:tcPr>
          <w:p>
            <w:r>
              <w:t>File types not final</w:t>
            </w:r>
          </w:p>
        </w:tc>
        <w:tc>
          <w:tcPr>
            <w:tcW w:type="dxa" w:w="1656"/>
          </w:tcPr>
          <w:p>
            <w:r>
              <w:t>Security scan behavior missing</w:t>
            </w:r>
          </w:p>
        </w:tc>
      </w:tr>
    </w:tbl>
    <w:p>
      <w:pPr>
        <w:pStyle w:val="Heading1"/>
      </w:pPr>
      <w:r>
        <w:t>Workflow Statuses and Transitions</w:t>
      </w:r>
    </w:p>
    <w:tbl>
      <w:tblPr>
        <w:tblW w:type="auto" w:w="0"/>
        <w:tblLook w:firstColumn="1" w:firstRow="1" w:lastColumn="0" w:lastRow="0" w:noHBand="0" w:noVBand="1" w:val="04A0"/>
      </w:tblPr>
      <w:tblGrid>
        <w:gridCol w:w="1987"/>
        <w:gridCol w:w="1987"/>
        <w:gridCol w:w="1987"/>
        <w:gridCol w:w="1987"/>
        <w:gridCol w:w="1987"/>
      </w:tblGrid>
      <w:tr>
        <w:tc>
          <w:tcPr>
            <w:tcW w:type="dxa" w:w="1987"/>
          </w:tcPr>
          <w:p>
            <w:r>
              <w:t>Current Status</w:t>
            </w:r>
          </w:p>
        </w:tc>
        <w:tc>
          <w:tcPr>
            <w:tcW w:type="dxa" w:w="1987"/>
          </w:tcPr>
          <w:p>
            <w:r>
              <w:t>User Action</w:t>
            </w:r>
          </w:p>
        </w:tc>
        <w:tc>
          <w:tcPr>
            <w:tcW w:type="dxa" w:w="1987"/>
          </w:tcPr>
          <w:p>
            <w:r>
              <w:t>Next Status</w:t>
            </w:r>
          </w:p>
        </w:tc>
        <w:tc>
          <w:tcPr>
            <w:tcW w:type="dxa" w:w="1987"/>
          </w:tcPr>
          <w:p>
            <w:r>
              <w:t>Actor</w:t>
            </w:r>
          </w:p>
        </w:tc>
        <w:tc>
          <w:tcPr>
            <w:tcW w:type="dxa" w:w="1987"/>
          </w:tcPr>
          <w:p>
            <w:r>
              <w:t>Notes</w:t>
            </w:r>
          </w:p>
        </w:tc>
      </w:tr>
      <w:tr>
        <w:tc>
          <w:tcPr>
            <w:tcW w:type="dxa" w:w="1987"/>
          </w:tcPr>
          <w:p>
            <w:r>
              <w:t>Draft</w:t>
            </w:r>
          </w:p>
        </w:tc>
        <w:tc>
          <w:tcPr>
            <w:tcW w:type="dxa" w:w="1987"/>
          </w:tcPr>
          <w:p>
            <w:r>
              <w:t>Submit for Review</w:t>
            </w:r>
          </w:p>
        </w:tc>
        <w:tc>
          <w:tcPr>
            <w:tcW w:type="dxa" w:w="1987"/>
          </w:tcPr>
          <w:p>
            <w:r>
              <w:t>In Review</w:t>
            </w:r>
          </w:p>
        </w:tc>
        <w:tc>
          <w:tcPr>
            <w:tcW w:type="dxa" w:w="1987"/>
          </w:tcPr>
          <w:p>
            <w:r>
              <w:t>Submitter</w:t>
            </w:r>
          </w:p>
        </w:tc>
        <w:tc>
          <w:tcPr>
            <w:tcW w:type="dxa" w:w="1987"/>
          </w:tcPr>
          <w:p>
            <w:r>
              <w:t>Required fields must be complete</w:t>
            </w:r>
          </w:p>
        </w:tc>
      </w:tr>
      <w:tr>
        <w:tc>
          <w:tcPr>
            <w:tcW w:type="dxa" w:w="1987"/>
          </w:tcPr>
          <w:p>
            <w:r>
              <w:t>In Review</w:t>
            </w:r>
          </w:p>
        </w:tc>
        <w:tc>
          <w:tcPr>
            <w:tcW w:type="dxa" w:w="1987"/>
          </w:tcPr>
          <w:p>
            <w:r>
              <w:t>Request Changes</w:t>
            </w:r>
          </w:p>
        </w:tc>
        <w:tc>
          <w:tcPr>
            <w:tcW w:type="dxa" w:w="1987"/>
          </w:tcPr>
          <w:p>
            <w:r>
              <w:t>Changes Requested</w:t>
            </w:r>
          </w:p>
        </w:tc>
        <w:tc>
          <w:tcPr>
            <w:tcW w:type="dxa" w:w="1987"/>
          </w:tcPr>
          <w:p>
            <w:r>
              <w:t>Reviewer</w:t>
            </w:r>
          </w:p>
        </w:tc>
        <w:tc>
          <w:tcPr>
            <w:tcW w:type="dxa" w:w="1987"/>
          </w:tcPr>
          <w:p>
            <w:r>
              <w:t>Comment required not confirmed</w:t>
            </w:r>
          </w:p>
        </w:tc>
      </w:tr>
      <w:tr>
        <w:tc>
          <w:tcPr>
            <w:tcW w:type="dxa" w:w="1987"/>
          </w:tcPr>
          <w:p>
            <w:r>
              <w:t>In Review</w:t>
            </w:r>
          </w:p>
        </w:tc>
        <w:tc>
          <w:tcPr>
            <w:tcW w:type="dxa" w:w="1987"/>
          </w:tcPr>
          <w:p>
            <w:r>
              <w:t>Mark Review Complete</w:t>
            </w:r>
          </w:p>
        </w:tc>
        <w:tc>
          <w:tcPr>
            <w:tcW w:type="dxa" w:w="1987"/>
          </w:tcPr>
          <w:p>
            <w:r>
              <w:t>Pending Approval</w:t>
            </w:r>
          </w:p>
        </w:tc>
        <w:tc>
          <w:tcPr>
            <w:tcW w:type="dxa" w:w="1987"/>
          </w:tcPr>
          <w:p>
            <w:r>
              <w:t>Reviewer</w:t>
            </w:r>
          </w:p>
        </w:tc>
        <w:tc>
          <w:tcPr>
            <w:tcW w:type="dxa" w:w="1987"/>
          </w:tcPr>
          <w:p>
            <w:r>
              <w:t>All mandatory review items must be complete</w:t>
            </w:r>
          </w:p>
        </w:tc>
      </w:tr>
      <w:tr>
        <w:tc>
          <w:tcPr>
            <w:tcW w:type="dxa" w:w="1987"/>
          </w:tcPr>
          <w:p>
            <w:r>
              <w:t>Pending Approval</w:t>
            </w:r>
          </w:p>
        </w:tc>
        <w:tc>
          <w:tcPr>
            <w:tcW w:type="dxa" w:w="1987"/>
          </w:tcPr>
          <w:p>
            <w:r>
              <w:t>Approve</w:t>
            </w:r>
          </w:p>
        </w:tc>
        <w:tc>
          <w:tcPr>
            <w:tcW w:type="dxa" w:w="1987"/>
          </w:tcPr>
          <w:p>
            <w:r>
              <w:t>Approved</w:t>
            </w:r>
          </w:p>
        </w:tc>
        <w:tc>
          <w:tcPr>
            <w:tcW w:type="dxa" w:w="1987"/>
          </w:tcPr>
          <w:p>
            <w:r>
              <w:t>Approver</w:t>
            </w:r>
          </w:p>
        </w:tc>
        <w:tc>
          <w:tcPr>
            <w:tcW w:type="dxa" w:w="1987"/>
          </w:tcPr>
          <w:p>
            <w:r>
              <w:t>Decision note optional?</w:t>
            </w:r>
          </w:p>
        </w:tc>
      </w:tr>
      <w:tr>
        <w:tc>
          <w:tcPr>
            <w:tcW w:type="dxa" w:w="1987"/>
          </w:tcPr>
          <w:p>
            <w:r>
              <w:t>Pending Approval</w:t>
            </w:r>
          </w:p>
        </w:tc>
        <w:tc>
          <w:tcPr>
            <w:tcW w:type="dxa" w:w="1987"/>
          </w:tcPr>
          <w:p>
            <w:r>
              <w:t>Reject</w:t>
            </w:r>
          </w:p>
        </w:tc>
        <w:tc>
          <w:tcPr>
            <w:tcW w:type="dxa" w:w="1987"/>
          </w:tcPr>
          <w:p>
            <w:r>
              <w:t>Rejected</w:t>
            </w:r>
          </w:p>
        </w:tc>
        <w:tc>
          <w:tcPr>
            <w:tcW w:type="dxa" w:w="1987"/>
          </w:tcPr>
          <w:p>
            <w:r>
              <w:t>Approver</w:t>
            </w:r>
          </w:p>
        </w:tc>
        <w:tc>
          <w:tcPr>
            <w:tcW w:type="dxa" w:w="1987"/>
          </w:tcPr>
          <w:p>
            <w:r>
              <w:t>Decision note likely required, not confirmed</w:t>
            </w:r>
          </w:p>
        </w:tc>
      </w:tr>
      <w:tr>
        <w:tc>
          <w:tcPr>
            <w:tcW w:type="dxa" w:w="1987"/>
          </w:tcPr>
          <w:p>
            <w:r>
              <w:t>Changes Requested</w:t>
            </w:r>
          </w:p>
        </w:tc>
        <w:tc>
          <w:tcPr>
            <w:tcW w:type="dxa" w:w="1987"/>
          </w:tcPr>
          <w:p>
            <w:r>
              <w:t>Resubmit</w:t>
            </w:r>
          </w:p>
        </w:tc>
        <w:tc>
          <w:tcPr>
            <w:tcW w:type="dxa" w:w="1987"/>
          </w:tcPr>
          <w:p>
            <w:r>
              <w:t>In Review</w:t>
            </w:r>
          </w:p>
        </w:tc>
        <w:tc>
          <w:tcPr>
            <w:tcW w:type="dxa" w:w="1987"/>
          </w:tcPr>
          <w:p>
            <w:r>
              <w:t>Submitter</w:t>
            </w:r>
          </w:p>
        </w:tc>
        <w:tc>
          <w:tcPr>
            <w:tcW w:type="dxa" w:w="1987"/>
          </w:tcPr>
          <w:p>
            <w:r>
              <w:t>Resubmission notification required</w:t>
            </w:r>
          </w:p>
        </w:tc>
      </w:tr>
      <w:tr>
        <w:tc>
          <w:tcPr>
            <w:tcW w:type="dxa" w:w="1987"/>
          </w:tcPr>
          <w:p>
            <w:r>
              <w:t>Any Active Status</w:t>
            </w:r>
          </w:p>
        </w:tc>
        <w:tc>
          <w:tcPr>
            <w:tcW w:type="dxa" w:w="1987"/>
          </w:tcPr>
          <w:p>
            <w:r>
              <w:t>Cancel</w:t>
            </w:r>
          </w:p>
        </w:tc>
        <w:tc>
          <w:tcPr>
            <w:tcW w:type="dxa" w:w="1987"/>
          </w:tcPr>
          <w:p>
            <w:r>
              <w:t>Cancelled</w:t>
            </w:r>
          </w:p>
        </w:tc>
        <w:tc>
          <w:tcPr>
            <w:tcW w:type="dxa" w:w="1987"/>
          </w:tcPr>
          <w:p>
            <w:r>
              <w:t>Admin</w:t>
            </w:r>
          </w:p>
        </w:tc>
        <w:tc>
          <w:tcPr>
            <w:tcW w:type="dxa" w:w="1987"/>
          </w:tcPr>
          <w:p>
            <w:r>
              <w:t>Permissions not documented</w:t>
            </w:r>
          </w:p>
        </w:tc>
      </w:tr>
    </w:tbl>
    <w:p>
      <w:pPr>
        <w:pStyle w:val="Heading1"/>
      </w:pPr>
      <w:r>
        <w:t>Notifications - Notes From Workshop</w:t>
      </w:r>
    </w:p>
    <w:p>
      <w:pPr>
        <w:pStyle w:val="ListBullet"/>
      </w:pPr>
      <w:r>
        <w:t>Notify the assigned reviewer when a document enters In Review.</w:t>
      </w:r>
    </w:p>
    <w:p>
      <w:pPr>
        <w:pStyle w:val="ListBullet"/>
      </w:pPr>
      <w:r>
        <w:t>Notify the owner when changes are requested.</w:t>
      </w:r>
    </w:p>
    <w:p>
      <w:pPr>
        <w:pStyle w:val="ListBullet"/>
      </w:pPr>
      <w:r>
        <w:t>Notify the approver when a document is ready for approval.</w:t>
      </w:r>
    </w:p>
    <w:p>
      <w:pPr>
        <w:pStyle w:val="ListBullet"/>
      </w:pPr>
      <w:r>
        <w:t>Notify the submitter when a document is approved or rejected.</w:t>
      </w:r>
    </w:p>
    <w:p>
      <w:pPr>
        <w:pStyle w:val="ListBullet"/>
      </w:pPr>
      <w:r>
        <w:t>Do not send duplicate reminders if the document was already acted on.</w:t>
      </w:r>
    </w:p>
    <w:p>
      <w:pPr>
        <w:pStyle w:val="ListBullet"/>
      </w:pPr>
      <w:r>
        <w:t>Reminder frequency is not confirmed.</w:t>
      </w:r>
    </w:p>
    <w:p>
      <w:pPr>
        <w:pStyle w:val="Heading1"/>
      </w:pPr>
      <w:r>
        <w:t>Nonfunctional Requirements</w:t>
      </w:r>
    </w:p>
    <w:p>
      <w:pPr>
        <w:pStyle w:val="Heading2"/>
      </w:pPr>
      <w:r>
        <w:t>Performance</w:t>
      </w:r>
    </w:p>
    <w:p>
      <w:r>
        <w:t>The review queue should load efficiently for typical users. Exact load-time targets are not documented.</w:t>
      </w:r>
    </w:p>
    <w:p>
      <w:pPr>
        <w:pStyle w:val="Heading2"/>
      </w:pPr>
      <w:r>
        <w:t>Accessibility</w:t>
      </w:r>
    </w:p>
    <w:p>
      <w:r>
        <w:t>The system should support keyboard navigation, screen reader labels, visible focus indicators, and accessible status messages.</w:t>
      </w:r>
    </w:p>
    <w:p>
      <w:pPr>
        <w:pStyle w:val="Heading2"/>
      </w:pPr>
      <w:r>
        <w:t>Security</w:t>
      </w:r>
    </w:p>
    <w:p>
      <w:r>
        <w:t>The system must enforce role-based access and prevent unauthorized viewing of restricted documents.</w:t>
      </w:r>
    </w:p>
    <w:p>
      <w:pPr>
        <w:pStyle w:val="Heading2"/>
      </w:pPr>
      <w:r>
        <w:t>Auditability</w:t>
      </w:r>
    </w:p>
    <w:p>
      <w:r>
        <w:t>The system must record key actions including upload, assignment, comment, status change, decision, and permission-related failures.</w:t>
      </w:r>
    </w:p>
    <w:p>
      <w:pPr>
        <w:pStyle w:val="Heading2"/>
      </w:pPr>
      <w:r>
        <w:t>Availability</w:t>
      </w:r>
    </w:p>
    <w:p>
      <w:r>
        <w:t>Availability targets are not documented.</w:t>
      </w:r>
    </w:p>
    <w:p>
      <w:pPr>
        <w:pStyle w:val="Heading2"/>
      </w:pPr>
      <w:r>
        <w:t>Localization</w:t>
      </w:r>
    </w:p>
    <w:p>
      <w:r>
        <w:t>Date, time, and language requirements are not finalized.</w:t>
      </w:r>
    </w:p>
    <w:p>
      <w:pPr>
        <w:pStyle w:val="Heading1"/>
      </w:pPr>
      <w:r>
        <w:t>Sample Test Scenarios</w:t>
      </w:r>
    </w:p>
    <w:tbl>
      <w:tblPr>
        <w:tblW w:type="auto" w:w="0"/>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Scenario</w:t>
            </w:r>
          </w:p>
        </w:tc>
        <w:tc>
          <w:tcPr>
            <w:tcW w:type="dxa" w:w="1987"/>
          </w:tcPr>
          <w:p>
            <w:r>
              <w:t>Precondition</w:t>
            </w:r>
          </w:p>
        </w:tc>
        <w:tc>
          <w:tcPr>
            <w:tcW w:type="dxa" w:w="1987"/>
          </w:tcPr>
          <w:p>
            <w:r>
              <w:t>Expected Result</w:t>
            </w:r>
          </w:p>
        </w:tc>
        <w:tc>
          <w:tcPr>
            <w:tcW w:type="dxa" w:w="1987"/>
          </w:tcPr>
          <w:p>
            <w:r>
              <w:t>Gap</w:t>
            </w:r>
          </w:p>
        </w:tc>
      </w:tr>
      <w:tr>
        <w:tc>
          <w:tcPr>
            <w:tcW w:type="dxa" w:w="1987"/>
          </w:tcPr>
          <w:p>
            <w:r>
              <w:t>TC-001</w:t>
            </w:r>
          </w:p>
        </w:tc>
        <w:tc>
          <w:tcPr>
            <w:tcW w:type="dxa" w:w="1987"/>
          </w:tcPr>
          <w:p>
            <w:r>
              <w:t>Upload valid document</w:t>
            </w:r>
          </w:p>
        </w:tc>
        <w:tc>
          <w:tcPr>
            <w:tcW w:type="dxa" w:w="1987"/>
          </w:tcPr>
          <w:p>
            <w:r>
              <w:t>User has upload permission</w:t>
            </w:r>
          </w:p>
        </w:tc>
        <w:tc>
          <w:tcPr>
            <w:tcW w:type="dxa" w:w="1987"/>
          </w:tcPr>
          <w:p>
            <w:r>
              <w:t>Document is submitted for review</w:t>
            </w:r>
          </w:p>
        </w:tc>
        <w:tc>
          <w:tcPr>
            <w:tcW w:type="dxa" w:w="1987"/>
          </w:tcPr>
          <w:p>
            <w:r>
              <w:t>File size limit missing</w:t>
            </w:r>
          </w:p>
        </w:tc>
      </w:tr>
      <w:tr>
        <w:tc>
          <w:tcPr>
            <w:tcW w:type="dxa" w:w="1987"/>
          </w:tcPr>
          <w:p>
            <w:r>
              <w:t>TC-002</w:t>
            </w:r>
          </w:p>
        </w:tc>
        <w:tc>
          <w:tcPr>
            <w:tcW w:type="dxa" w:w="1987"/>
          </w:tcPr>
          <w:p>
            <w:r>
              <w:t>Upload unsupported file</w:t>
            </w:r>
          </w:p>
        </w:tc>
        <w:tc>
          <w:tcPr>
            <w:tcW w:type="dxa" w:w="1987"/>
          </w:tcPr>
          <w:p>
            <w:r>
              <w:t>User has upload permission</w:t>
            </w:r>
          </w:p>
        </w:tc>
        <w:tc>
          <w:tcPr>
            <w:tcW w:type="dxa" w:w="1987"/>
          </w:tcPr>
          <w:p>
            <w:r>
              <w:t>System displays unsupported file message</w:t>
            </w:r>
          </w:p>
        </w:tc>
        <w:tc>
          <w:tcPr>
            <w:tcW w:type="dxa" w:w="1987"/>
          </w:tcPr>
          <w:p>
            <w:r>
              <w:t>Supported type list missing</w:t>
            </w:r>
          </w:p>
        </w:tc>
      </w:tr>
      <w:tr>
        <w:tc>
          <w:tcPr>
            <w:tcW w:type="dxa" w:w="1987"/>
          </w:tcPr>
          <w:p>
            <w:r>
              <w:t>TC-003</w:t>
            </w:r>
          </w:p>
        </w:tc>
        <w:tc>
          <w:tcPr>
            <w:tcW w:type="dxa" w:w="1987"/>
          </w:tcPr>
          <w:p>
            <w:r>
              <w:t>Search document text</w:t>
            </w:r>
          </w:p>
        </w:tc>
        <w:tc>
          <w:tcPr>
            <w:tcW w:type="dxa" w:w="1987"/>
          </w:tcPr>
          <w:p>
            <w:r>
              <w:t>Document has searchable text</w:t>
            </w:r>
          </w:p>
        </w:tc>
        <w:tc>
          <w:tcPr>
            <w:tcW w:type="dxa" w:w="1987"/>
          </w:tcPr>
          <w:p>
            <w:r>
              <w:t>Matches are highlighted</w:t>
            </w:r>
          </w:p>
        </w:tc>
        <w:tc>
          <w:tcPr>
            <w:tcW w:type="dxa" w:w="1987"/>
          </w:tcPr>
          <w:p>
            <w:r>
              <w:t>Search indexing behavior unclear</w:t>
            </w:r>
          </w:p>
        </w:tc>
      </w:tr>
      <w:tr>
        <w:tc>
          <w:tcPr>
            <w:tcW w:type="dxa" w:w="1987"/>
          </w:tcPr>
          <w:p>
            <w:r>
              <w:t>TC-004</w:t>
            </w:r>
          </w:p>
        </w:tc>
        <w:tc>
          <w:tcPr>
            <w:tcW w:type="dxa" w:w="1987"/>
          </w:tcPr>
          <w:p>
            <w:r>
              <w:t>Add comment</w:t>
            </w:r>
          </w:p>
        </w:tc>
        <w:tc>
          <w:tcPr>
            <w:tcW w:type="dxa" w:w="1987"/>
          </w:tcPr>
          <w:p>
            <w:r>
              <w:t>User has reviewer permission</w:t>
            </w:r>
          </w:p>
        </w:tc>
        <w:tc>
          <w:tcPr>
            <w:tcW w:type="dxa" w:w="1987"/>
          </w:tcPr>
          <w:p>
            <w:r>
              <w:t>Comment appears in panel</w:t>
            </w:r>
          </w:p>
        </w:tc>
        <w:tc>
          <w:tcPr>
            <w:tcW w:type="dxa" w:w="1987"/>
          </w:tcPr>
          <w:p>
            <w:r>
              <w:t>Comment edit rule missing</w:t>
            </w:r>
          </w:p>
        </w:tc>
      </w:tr>
      <w:tr>
        <w:tc>
          <w:tcPr>
            <w:tcW w:type="dxa" w:w="1987"/>
          </w:tcPr>
          <w:p>
            <w:r>
              <w:t>TC-005</w:t>
            </w:r>
          </w:p>
        </w:tc>
        <w:tc>
          <w:tcPr>
            <w:tcW w:type="dxa" w:w="1987"/>
          </w:tcPr>
          <w:p>
            <w:r>
              <w:t>Approve document</w:t>
            </w:r>
          </w:p>
        </w:tc>
        <w:tc>
          <w:tcPr>
            <w:tcW w:type="dxa" w:w="1987"/>
          </w:tcPr>
          <w:p>
            <w:r>
              <w:t>User has approver permission</w:t>
            </w:r>
          </w:p>
        </w:tc>
        <w:tc>
          <w:tcPr>
            <w:tcW w:type="dxa" w:w="1987"/>
          </w:tcPr>
          <w:p>
            <w:r>
              <w:t>Status changes to Approved</w:t>
            </w:r>
          </w:p>
        </w:tc>
        <w:tc>
          <w:tcPr>
            <w:tcW w:type="dxa" w:w="1987"/>
          </w:tcPr>
          <w:p>
            <w:r>
              <w:t>Decision note rule unclear</w:t>
            </w:r>
          </w:p>
        </w:tc>
      </w:tr>
      <w:tr>
        <w:tc>
          <w:tcPr>
            <w:tcW w:type="dxa" w:w="1987"/>
          </w:tcPr>
          <w:p>
            <w:r>
              <w:t>TC-006</w:t>
            </w:r>
          </w:p>
        </w:tc>
        <w:tc>
          <w:tcPr>
            <w:tcW w:type="dxa" w:w="1987"/>
          </w:tcPr>
          <w:p>
            <w:r>
              <w:t>Unauthorized access</w:t>
            </w:r>
          </w:p>
        </w:tc>
        <w:tc>
          <w:tcPr>
            <w:tcW w:type="dxa" w:w="1987"/>
          </w:tcPr>
          <w:p>
            <w:r>
              <w:t>User lacks permission</w:t>
            </w:r>
          </w:p>
        </w:tc>
        <w:tc>
          <w:tcPr>
            <w:tcW w:type="dxa" w:w="1987"/>
          </w:tcPr>
          <w:p>
            <w:r>
              <w:t>Access is denied</w:t>
            </w:r>
          </w:p>
        </w:tc>
        <w:tc>
          <w:tcPr>
            <w:tcW w:type="dxa" w:w="1987"/>
          </w:tcPr>
          <w:p>
            <w:r>
              <w:t>Error message text missing</w:t>
            </w:r>
          </w:p>
        </w:tc>
      </w:tr>
    </w:tbl>
    <w:p>
      <w:pPr>
        <w:pStyle w:val="Heading1"/>
      </w:pPr>
      <w:r>
        <w:t>Random Notes / Parking Lot / Unstructured Inputs</w:t>
      </w:r>
    </w:p>
    <w:p>
      <w:r>
        <w:t>Need to check if viewer supports password-protected files. No final answer yet.</w:t>
      </w:r>
    </w:p>
    <w:p>
      <w:r>
        <w:t>Business asked whether comments can be exported. Product owner said maybe later.</w:t>
      </w:r>
    </w:p>
    <w:p>
      <w:r>
        <w:t>Should tabs be used or a left navigation menu? Design team to confirm.</w:t>
      </w:r>
    </w:p>
    <w:p>
      <w:r>
        <w:t>Search should be fast, but nobody gave actual SLA.</w:t>
      </w:r>
    </w:p>
    <w:p>
      <w:r>
        <w:t>Some users want bulk approval. Not part of current scope?</w:t>
      </w:r>
    </w:p>
    <w:p>
      <w:r>
        <w:t>Legal retention requirements are not included in this draft.</w:t>
      </w:r>
    </w:p>
    <w:p>
      <w:r>
        <w:t>The queue should have filters. Filter names were discussed but not finalized.</w:t>
      </w:r>
    </w:p>
    <w:p>
      <w:r>
        <w:t>Dashboard metrics could be useful, but reporting is probably future phase.</w:t>
      </w:r>
    </w:p>
    <w:p>
      <w:r>
        <w:t>Need screenshot for mobile view. Mobile support is not confirmed.</w:t>
      </w:r>
    </w:p>
    <w:p>
      <w:r>
        <w:t>Do not use this draft to define final security behavior.</w:t>
      </w:r>
    </w:p>
    <w:p>
      <w:pPr>
        <w:pStyle w:val="Heading1"/>
      </w:pPr>
      <w:r>
        <w:t>Known Content Gaps</w:t>
      </w:r>
    </w:p>
    <w:p>
      <w:pPr>
        <w:pStyle w:val="ListBullet"/>
      </w:pPr>
      <w:r>
        <w:t>Final role and permission matrix is incomplete.</w:t>
      </w:r>
    </w:p>
    <w:p>
      <w:pPr>
        <w:pStyle w:val="ListBullet"/>
      </w:pPr>
      <w:r>
        <w:t>Detailed approval rules are not confirmed.</w:t>
      </w:r>
    </w:p>
    <w:p>
      <w:pPr>
        <w:pStyle w:val="ListBullet"/>
      </w:pPr>
      <w:r>
        <w:t>File type and file size limits are not documented.</w:t>
      </w:r>
    </w:p>
    <w:p>
      <w:pPr>
        <w:pStyle w:val="ListBullet"/>
      </w:pPr>
      <w:r>
        <w:t>Search performance requirements are missing.</w:t>
      </w:r>
    </w:p>
    <w:p>
      <w:pPr>
        <w:pStyle w:val="ListBullet"/>
      </w:pPr>
      <w:r>
        <w:t>Detailed error message copy is missing.</w:t>
      </w:r>
    </w:p>
    <w:p>
      <w:pPr>
        <w:pStyle w:val="ListBullet"/>
      </w:pPr>
      <w:r>
        <w:t>Accessibility acceptance criteria need review.</w:t>
      </w:r>
    </w:p>
    <w:p>
      <w:pPr>
        <w:pStyle w:val="ListBullet"/>
      </w:pPr>
      <w:r>
        <w:t>Notification templates are not provided.</w:t>
      </w:r>
    </w:p>
    <w:p>
      <w:pPr>
        <w:pStyle w:val="ListBullet"/>
      </w:pPr>
      <w:r>
        <w:t>Data retention and archival rules are not documented.</w:t>
      </w:r>
    </w:p>
    <w:p>
      <w:pPr>
        <w:pStyle w:val="ListBullet"/>
      </w:pPr>
      <w:r>
        <w:t>Mobile and browser support requirements are unclear.</w:t>
      </w:r>
    </w:p>
    <w:p>
      <w:pPr>
        <w:pStyle w:val="ListBullet"/>
      </w:pPr>
      <w:r>
        <w:t>Reporting requirements are not finalized.</w:t>
      </w:r>
    </w:p>
    <w:p>
      <w:pPr>
        <w:pStyle w:val="Heading1"/>
      </w:pPr>
      <w:r>
        <w:t>Appendix 1: Business Scenarios</w:t>
      </w:r>
    </w:p>
    <w:p>
      <w:r>
        <w:t xml:space="preserve">This appendix captures draft information for business scenarios.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business scenarios.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business scenarios.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business scenarios.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business scenarios.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business scenarios.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business scenarios.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business scenarios.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pPr>
        <w:pStyle w:val="ListBullet"/>
      </w:pPr>
      <w:r>
        <w:t>Primary scenario for business scenarios.</w:t>
      </w:r>
    </w:p>
    <w:p>
      <w:pPr>
        <w:pStyle w:val="ListBullet"/>
      </w:pPr>
      <w:r>
        <w:t>Alternate scenario for business scenarios.</w:t>
      </w:r>
    </w:p>
    <w:p>
      <w:pPr>
        <w:pStyle w:val="ListBullet"/>
      </w:pPr>
      <w:r>
        <w:t>Exception scenario for business scenarios.</w:t>
      </w:r>
    </w:p>
    <w:p>
      <w:pPr>
        <w:pStyle w:val="ListBullet"/>
      </w:pPr>
      <w:r>
        <w:t>Audit scenario for business scenarios.</w:t>
      </w:r>
    </w:p>
    <w:p>
      <w:pPr>
        <w:pStyle w:val="ListBullet"/>
      </w:pPr>
      <w:r>
        <w:t>Content gap scenario for business scenarios.</w:t>
      </w:r>
    </w:p>
    <w:p>
      <w:pPr>
        <w:pStyle w:val="Heading1"/>
      </w:pPr>
      <w:r>
        <w:t>Appendix 2: Edge Cases</w:t>
      </w:r>
    </w:p>
    <w:p>
      <w:r>
        <w:t xml:space="preserve">This appendix captures draft information for edge cases.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edge cases.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edge cases.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edge cases.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edge cases.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edge cases.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edge cases.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edge cases.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pPr>
        <w:pStyle w:val="ListBullet"/>
      </w:pPr>
      <w:r>
        <w:t>Primary scenario for edge cases.</w:t>
      </w:r>
    </w:p>
    <w:p>
      <w:pPr>
        <w:pStyle w:val="ListBullet"/>
      </w:pPr>
      <w:r>
        <w:t>Alternate scenario for edge cases.</w:t>
      </w:r>
    </w:p>
    <w:p>
      <w:pPr>
        <w:pStyle w:val="ListBullet"/>
      </w:pPr>
      <w:r>
        <w:t>Exception scenario for edge cases.</w:t>
      </w:r>
    </w:p>
    <w:p>
      <w:pPr>
        <w:pStyle w:val="ListBullet"/>
      </w:pPr>
      <w:r>
        <w:t>Audit scenario for edge cases.</w:t>
      </w:r>
    </w:p>
    <w:p>
      <w:pPr>
        <w:pStyle w:val="ListBullet"/>
      </w:pPr>
      <w:r>
        <w:t>Content gap scenario for edge cases.</w:t>
      </w:r>
    </w:p>
    <w:p>
      <w:pPr>
        <w:pStyle w:val="Heading1"/>
      </w:pPr>
      <w:r>
        <w:t>Appendix 3: Integration Notes</w:t>
      </w:r>
    </w:p>
    <w:p>
      <w:r>
        <w:t xml:space="preserve">This appendix captures draft information for integration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integration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integration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integration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integration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integration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integration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integration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pPr>
        <w:pStyle w:val="ListBullet"/>
      </w:pPr>
      <w:r>
        <w:t>Primary scenario for integration notes.</w:t>
      </w:r>
    </w:p>
    <w:p>
      <w:pPr>
        <w:pStyle w:val="ListBullet"/>
      </w:pPr>
      <w:r>
        <w:t>Alternate scenario for integration notes.</w:t>
      </w:r>
    </w:p>
    <w:p>
      <w:pPr>
        <w:pStyle w:val="ListBullet"/>
      </w:pPr>
      <w:r>
        <w:t>Exception scenario for integration notes.</w:t>
      </w:r>
    </w:p>
    <w:p>
      <w:pPr>
        <w:pStyle w:val="ListBullet"/>
      </w:pPr>
      <w:r>
        <w:t>Audit scenario for integration notes.</w:t>
      </w:r>
    </w:p>
    <w:p>
      <w:pPr>
        <w:pStyle w:val="ListBullet"/>
      </w:pPr>
      <w:r>
        <w:t>Content gap scenario for integration notes.</w:t>
      </w:r>
    </w:p>
    <w:p>
      <w:pPr>
        <w:pStyle w:val="Heading1"/>
      </w:pPr>
      <w:r>
        <w:t>Appendix 4: Data Elements</w:t>
      </w:r>
    </w:p>
    <w:p>
      <w:r>
        <w:t xml:space="preserve">This appendix captures draft information for data elements.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data elements.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data elements.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data elements.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data elements.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data elements.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data elements.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data elements.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pPr>
        <w:pStyle w:val="ListBullet"/>
      </w:pPr>
      <w:r>
        <w:t>Primary scenario for data elements.</w:t>
      </w:r>
    </w:p>
    <w:p>
      <w:pPr>
        <w:pStyle w:val="ListBullet"/>
      </w:pPr>
      <w:r>
        <w:t>Alternate scenario for data elements.</w:t>
      </w:r>
    </w:p>
    <w:p>
      <w:pPr>
        <w:pStyle w:val="ListBullet"/>
      </w:pPr>
      <w:r>
        <w:t>Exception scenario for data elements.</w:t>
      </w:r>
    </w:p>
    <w:p>
      <w:pPr>
        <w:pStyle w:val="ListBullet"/>
      </w:pPr>
      <w:r>
        <w:t>Audit scenario for data elements.</w:t>
      </w:r>
    </w:p>
    <w:p>
      <w:pPr>
        <w:pStyle w:val="ListBullet"/>
      </w:pPr>
      <w:r>
        <w:t>Content gap scenario for data elements.</w:t>
      </w:r>
    </w:p>
    <w:p>
      <w:pPr>
        <w:pStyle w:val="Heading1"/>
      </w:pPr>
      <w:r>
        <w:t>Appendix 5: Security Considerations</w:t>
      </w:r>
    </w:p>
    <w:p>
      <w:r>
        <w:t xml:space="preserve">This appendix captures draft information for security considerations.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security considerations.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security considerations.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security considerations.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security considerations.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security considerations.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security considerations.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security considerations.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pPr>
        <w:pStyle w:val="ListBullet"/>
      </w:pPr>
      <w:r>
        <w:t>Primary scenario for security considerations.</w:t>
      </w:r>
    </w:p>
    <w:p>
      <w:pPr>
        <w:pStyle w:val="ListBullet"/>
      </w:pPr>
      <w:r>
        <w:t>Alternate scenario for security considerations.</w:t>
      </w:r>
    </w:p>
    <w:p>
      <w:pPr>
        <w:pStyle w:val="ListBullet"/>
      </w:pPr>
      <w:r>
        <w:t>Exception scenario for security considerations.</w:t>
      </w:r>
    </w:p>
    <w:p>
      <w:pPr>
        <w:pStyle w:val="ListBullet"/>
      </w:pPr>
      <w:r>
        <w:t>Audit scenario for security considerations.</w:t>
      </w:r>
    </w:p>
    <w:p>
      <w:pPr>
        <w:pStyle w:val="ListBullet"/>
      </w:pPr>
      <w:r>
        <w:t>Content gap scenario for security considerations.</w:t>
      </w:r>
    </w:p>
    <w:p>
      <w:pPr>
        <w:pStyle w:val="Heading1"/>
      </w:pPr>
      <w:r>
        <w:t>Appendix 6: Accessibility Notes</w:t>
      </w:r>
    </w:p>
    <w:p>
      <w:r>
        <w:t xml:space="preserve">This appendix captures draft information for accessibility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accessibility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accessibility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accessibility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accessibility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accessibility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accessibility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accessibility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pPr>
        <w:pStyle w:val="ListBullet"/>
      </w:pPr>
      <w:r>
        <w:t>Primary scenario for accessibility notes.</w:t>
      </w:r>
    </w:p>
    <w:p>
      <w:pPr>
        <w:pStyle w:val="ListBullet"/>
      </w:pPr>
      <w:r>
        <w:t>Alternate scenario for accessibility notes.</w:t>
      </w:r>
    </w:p>
    <w:p>
      <w:pPr>
        <w:pStyle w:val="ListBullet"/>
      </w:pPr>
      <w:r>
        <w:t>Exception scenario for accessibility notes.</w:t>
      </w:r>
    </w:p>
    <w:p>
      <w:pPr>
        <w:pStyle w:val="ListBullet"/>
      </w:pPr>
      <w:r>
        <w:t>Audit scenario for accessibility notes.</w:t>
      </w:r>
    </w:p>
    <w:p>
      <w:pPr>
        <w:pStyle w:val="ListBullet"/>
      </w:pPr>
      <w:r>
        <w:t>Content gap scenario for accessibility notes.</w:t>
      </w:r>
    </w:p>
    <w:p>
      <w:pPr>
        <w:pStyle w:val="Heading1"/>
      </w:pPr>
      <w:r>
        <w:t>Appendix 7: Operational Support</w:t>
      </w:r>
    </w:p>
    <w:p>
      <w:r>
        <w:t xml:space="preserve">This appendix captures draft information for operational support.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operational support.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operational support.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operational support.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operational support.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operational support.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operational support.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operational support.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pPr>
        <w:pStyle w:val="ListBullet"/>
      </w:pPr>
      <w:r>
        <w:t>Primary scenario for operational support.</w:t>
      </w:r>
    </w:p>
    <w:p>
      <w:pPr>
        <w:pStyle w:val="ListBullet"/>
      </w:pPr>
      <w:r>
        <w:t>Alternate scenario for operational support.</w:t>
      </w:r>
    </w:p>
    <w:p>
      <w:pPr>
        <w:pStyle w:val="ListBullet"/>
      </w:pPr>
      <w:r>
        <w:t>Exception scenario for operational support.</w:t>
      </w:r>
    </w:p>
    <w:p>
      <w:pPr>
        <w:pStyle w:val="ListBullet"/>
      </w:pPr>
      <w:r>
        <w:t>Audit scenario for operational support.</w:t>
      </w:r>
    </w:p>
    <w:p>
      <w:pPr>
        <w:pStyle w:val="ListBullet"/>
      </w:pPr>
      <w:r>
        <w:t>Content gap scenario for operational support.</w:t>
      </w:r>
    </w:p>
    <w:p>
      <w:pPr>
        <w:pStyle w:val="Heading1"/>
      </w:pPr>
      <w:r>
        <w:t>Appendix 8: Release Readiness</w:t>
      </w:r>
    </w:p>
    <w:p>
      <w:r>
        <w:t xml:space="preserve">This appendix captures draft information for release readiness.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release readiness.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release readiness.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release readiness.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release readiness.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release readiness.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release readiness.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release readiness.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pPr>
        <w:pStyle w:val="ListBullet"/>
      </w:pPr>
      <w:r>
        <w:t>Primary scenario for release readiness.</w:t>
      </w:r>
    </w:p>
    <w:p>
      <w:pPr>
        <w:pStyle w:val="ListBullet"/>
      </w:pPr>
      <w:r>
        <w:t>Alternate scenario for release readiness.</w:t>
      </w:r>
    </w:p>
    <w:p>
      <w:pPr>
        <w:pStyle w:val="ListBullet"/>
      </w:pPr>
      <w:r>
        <w:t>Exception scenario for release readiness.</w:t>
      </w:r>
    </w:p>
    <w:p>
      <w:pPr>
        <w:pStyle w:val="ListBullet"/>
      </w:pPr>
      <w:r>
        <w:t>Audit scenario for release readiness.</w:t>
      </w:r>
    </w:p>
    <w:p>
      <w:pPr>
        <w:pStyle w:val="ListBullet"/>
      </w:pPr>
      <w:r>
        <w:t>Content gap scenario for release readiness.</w:t>
      </w:r>
    </w:p>
    <w:p>
      <w:pPr>
        <w:pStyle w:val="Heading1"/>
      </w:pPr>
      <w:r>
        <w:t>Appendix 9: Migration Notes</w:t>
      </w:r>
    </w:p>
    <w:p>
      <w:r>
        <w:t xml:space="preserve">This appendix captures draft information for migration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migration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migration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migration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migration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migration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migration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migration notes.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pPr>
        <w:pStyle w:val="ListBullet"/>
      </w:pPr>
      <w:r>
        <w:t>Primary scenario for migration notes.</w:t>
      </w:r>
    </w:p>
    <w:p>
      <w:pPr>
        <w:pStyle w:val="ListBullet"/>
      </w:pPr>
      <w:r>
        <w:t>Alternate scenario for migration notes.</w:t>
      </w:r>
    </w:p>
    <w:p>
      <w:pPr>
        <w:pStyle w:val="ListBullet"/>
      </w:pPr>
      <w:r>
        <w:t>Exception scenario for migration notes.</w:t>
      </w:r>
    </w:p>
    <w:p>
      <w:pPr>
        <w:pStyle w:val="ListBullet"/>
      </w:pPr>
      <w:r>
        <w:t>Audit scenario for migration notes.</w:t>
      </w:r>
    </w:p>
    <w:p>
      <w:pPr>
        <w:pStyle w:val="ListBullet"/>
      </w:pPr>
      <w:r>
        <w:t>Content gap scenario for migration notes.</w:t>
      </w:r>
    </w:p>
    <w:p>
      <w:pPr>
        <w:pStyle w:val="Heading1"/>
      </w:pPr>
      <w:r>
        <w:t>Appendix 10: Future Enhancements</w:t>
      </w:r>
    </w:p>
    <w:p>
      <w:r>
        <w:t xml:space="preserve">This appendix captures draft information for future enhancements.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future enhancements.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future enhancements.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future enhancements.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future enhancements.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future enhancements.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r>
        <w:t xml:space="preserve">This appendix captures draft information for future enhancements.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This appendix captures draft information for future enhancements. The content is intentionally verbose and partially repetitive to test whether the conversion skill can summarize, structure, and preserve relevant information without inventing details. The system must support clear decision tracking and reduce manual follow-up. Reviewers need accurate status information, and approvers need enough context to make a decision. Several details require confirmation from business stakeholders, including permissions, field-level validation, performance targets, exception handling, and notification copy. </w:t>
      </w:r>
    </w:p>
    <w:p>
      <w:pPr>
        <w:pStyle w:val="ListBullet"/>
      </w:pPr>
      <w:r>
        <w:t>Primary scenario for future enhancements.</w:t>
      </w:r>
    </w:p>
    <w:p>
      <w:pPr>
        <w:pStyle w:val="ListBullet"/>
      </w:pPr>
      <w:r>
        <w:t>Alternate scenario for future enhancements.</w:t>
      </w:r>
    </w:p>
    <w:p>
      <w:pPr>
        <w:pStyle w:val="ListBullet"/>
      </w:pPr>
      <w:r>
        <w:t>Exception scenario for future enhancements.</w:t>
      </w:r>
    </w:p>
    <w:p>
      <w:pPr>
        <w:pStyle w:val="ListBullet"/>
      </w:pPr>
      <w:r>
        <w:t>Audit scenario for future enhancements.</w:t>
      </w:r>
    </w:p>
    <w:p>
      <w:pPr>
        <w:pStyle w:val="ListBullet"/>
      </w:pPr>
      <w:r>
        <w:t>Content gap scenario for future enhancements.</w:t>
      </w:r>
    </w:p>
    <w:p>
      <w:pPr>
        <w:pStyle w:val="Heading1"/>
      </w:pPr>
      <w:r>
        <w:t>Final Reviewer Notes</w:t>
      </w:r>
    </w:p>
    <w:p>
      <w:r>
        <w:t>This FSD is designed for skill testing. The expected skill output should convert the content into a clean HTML documentation structure with an overview, enhancement summary, enhancement sections, procedures where supported, tables, image placeholders, and a content gap analysis. The generated output should not assume missing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